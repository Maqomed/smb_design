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27AAC" w14:textId="77777777" w:rsidR="00055539" w:rsidRDefault="00055539">
      <w:pPr>
        <w:spacing w:before="0" w:after="0"/>
      </w:pPr>
    </w:p>
    <w:p w14:paraId="3CD8E044" w14:textId="77777777" w:rsidR="00055539" w:rsidRDefault="00055539">
      <w:pPr>
        <w:spacing w:before="0" w:after="0"/>
      </w:pPr>
    </w:p>
    <w:p w14:paraId="67206AFD" w14:textId="77777777" w:rsidR="00055539" w:rsidRDefault="00055539">
      <w:pPr>
        <w:spacing w:before="0" w:after="0"/>
      </w:pPr>
    </w:p>
    <w:p w14:paraId="61B56764" w14:textId="77777777" w:rsidR="00055539" w:rsidRDefault="00055539">
      <w:pPr>
        <w:spacing w:before="0" w:after="0"/>
      </w:pPr>
    </w:p>
    <w:p w14:paraId="074C4E5C" w14:textId="77777777" w:rsidR="00055539" w:rsidRDefault="00000000">
      <w:pPr>
        <w:pStyle w:val="Title"/>
      </w:pPr>
      <w:r>
        <w:rPr>
          <w:rFonts w:ascii="Calibri" w:eastAsia="Calibri" w:hAnsi="Calibri"/>
        </w:rPr>
        <w:t>FUNKSIONAL TƏLƏBLƏR SƏNƏDİ (FRD)</w:t>
      </w:r>
    </w:p>
    <w:p w14:paraId="1566C989" w14:textId="77777777" w:rsidR="00055539" w:rsidRDefault="00000000">
      <w:pPr>
        <w:jc w:val="center"/>
      </w:pPr>
      <w:r>
        <w:rPr>
          <w:b/>
          <w:sz w:val="26"/>
        </w:rPr>
        <w:t>Təşkilati və Logistika Struktur Soraqçaları</w:t>
      </w:r>
    </w:p>
    <w:p w14:paraId="234E4365" w14:textId="77777777" w:rsidR="00055539" w:rsidRDefault="00000000">
      <w:pPr>
        <w:jc w:val="center"/>
      </w:pPr>
      <w:r>
        <w:rPr>
          <w:i/>
        </w:rPr>
        <w:t>Müəssisə (Entity), Filial (Branch), Departament (Department), Anbar (Warehouse), Saxlanma sahəsi (Location), Saxlanma sektoru (Bin) soraqçalarının əlaqəli idarə olunması</w:t>
      </w:r>
    </w:p>
    <w:p w14:paraId="0C7C3D21" w14:textId="77777777" w:rsidR="00055539" w:rsidRDefault="00055539"/>
    <w:p w14:paraId="29F646C6" w14:textId="77777777" w:rsidR="00055539" w:rsidRDefault="00000000">
      <w:pPr>
        <w:pStyle w:val="Heading1"/>
      </w:pPr>
      <w:r>
        <w:rPr>
          <w:rFonts w:ascii="Calibri" w:eastAsia="Calibri" w:hAnsi="Calibri"/>
        </w:rPr>
        <w:t>1. Sənəd başlığı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16F1EF3C" w14:textId="77777777">
        <w:tc>
          <w:tcPr>
            <w:tcW w:w="4968" w:type="dxa"/>
            <w:shd w:val="clear" w:color="auto" w:fill="D9D9D9"/>
            <w:vAlign w:val="center"/>
          </w:tcPr>
          <w:p w14:paraId="6805E648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45603584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56E24339" w14:textId="77777777">
        <w:tc>
          <w:tcPr>
            <w:tcW w:w="4968" w:type="dxa"/>
            <w:vAlign w:val="center"/>
          </w:tcPr>
          <w:p w14:paraId="5A7381F3" w14:textId="77777777" w:rsidR="00055539" w:rsidRDefault="00000000">
            <w:pPr>
              <w:spacing w:before="0" w:after="0"/>
            </w:pPr>
            <w:r>
              <w:t>Sənədin adı</w:t>
            </w:r>
          </w:p>
        </w:tc>
        <w:tc>
          <w:tcPr>
            <w:tcW w:w="4968" w:type="dxa"/>
            <w:vAlign w:val="center"/>
          </w:tcPr>
          <w:p w14:paraId="1C4D271D" w14:textId="77777777" w:rsidR="00055539" w:rsidRDefault="00000000">
            <w:pPr>
              <w:spacing w:before="0" w:after="0"/>
            </w:pPr>
            <w:r>
              <w:t>Təşkilati və Logistika Struktur Soraqçaları</w:t>
            </w:r>
          </w:p>
        </w:tc>
      </w:tr>
      <w:tr w:rsidR="00055539" w14:paraId="58A2B7B5" w14:textId="77777777">
        <w:tc>
          <w:tcPr>
            <w:tcW w:w="4968" w:type="dxa"/>
            <w:vAlign w:val="center"/>
          </w:tcPr>
          <w:p w14:paraId="4139CAAF" w14:textId="77777777" w:rsidR="00055539" w:rsidRDefault="00000000">
            <w:pPr>
              <w:spacing w:before="0" w:after="0"/>
            </w:pPr>
            <w:r>
              <w:t>Layihə adı</w:t>
            </w:r>
          </w:p>
        </w:tc>
        <w:tc>
          <w:tcPr>
            <w:tcW w:w="4968" w:type="dxa"/>
            <w:vAlign w:val="center"/>
          </w:tcPr>
          <w:p w14:paraId="61216168" w14:textId="77777777" w:rsidR="00055539" w:rsidRDefault="00000000">
            <w:pPr>
              <w:spacing w:before="0" w:after="0"/>
            </w:pPr>
            <w:r>
              <w:t>SMB ERP</w:t>
            </w:r>
          </w:p>
        </w:tc>
      </w:tr>
      <w:tr w:rsidR="00055539" w14:paraId="4B6230CA" w14:textId="77777777">
        <w:tc>
          <w:tcPr>
            <w:tcW w:w="4968" w:type="dxa"/>
            <w:vAlign w:val="center"/>
          </w:tcPr>
          <w:p w14:paraId="756E8E4A" w14:textId="77777777" w:rsidR="00055539" w:rsidRDefault="00000000">
            <w:pPr>
              <w:spacing w:before="0" w:after="0"/>
            </w:pPr>
            <w:r>
              <w:t>Sənəd nömrəsi</w:t>
            </w:r>
          </w:p>
        </w:tc>
        <w:tc>
          <w:tcPr>
            <w:tcW w:w="4968" w:type="dxa"/>
            <w:vAlign w:val="center"/>
          </w:tcPr>
          <w:p w14:paraId="2D55B089" w14:textId="77777777" w:rsidR="00055539" w:rsidRDefault="00000000">
            <w:pPr>
              <w:spacing w:before="0" w:after="0"/>
            </w:pPr>
            <w:r>
              <w:t>FRD-ORG-LOGI-001</w:t>
            </w:r>
          </w:p>
        </w:tc>
      </w:tr>
      <w:tr w:rsidR="00055539" w14:paraId="0DDD7AD7" w14:textId="77777777">
        <w:tc>
          <w:tcPr>
            <w:tcW w:w="4968" w:type="dxa"/>
            <w:vAlign w:val="center"/>
          </w:tcPr>
          <w:p w14:paraId="10F697FE" w14:textId="77777777" w:rsidR="00055539" w:rsidRDefault="00000000">
            <w:pPr>
              <w:spacing w:before="0" w:after="0"/>
            </w:pPr>
            <w:r>
              <w:t>Mövzu</w:t>
            </w:r>
          </w:p>
        </w:tc>
        <w:tc>
          <w:tcPr>
            <w:tcW w:w="4968" w:type="dxa"/>
            <w:vAlign w:val="center"/>
          </w:tcPr>
          <w:p w14:paraId="5F31A03F" w14:textId="77777777" w:rsidR="00055539" w:rsidRDefault="00000000">
            <w:pPr>
              <w:spacing w:before="0" w:after="0"/>
            </w:pPr>
            <w:r>
              <w:t>Müəssisə (Entity), Filial (Branch), Departament (Department), Anbar (Warehouse), Saxlanma sahəsi (Location), Saxlanma sektoru (Bin) soraqçalarının əlaqəli idarə olunması</w:t>
            </w:r>
          </w:p>
        </w:tc>
      </w:tr>
      <w:tr w:rsidR="00055539" w14:paraId="0B46FCD5" w14:textId="77777777">
        <w:tc>
          <w:tcPr>
            <w:tcW w:w="4968" w:type="dxa"/>
            <w:vAlign w:val="center"/>
          </w:tcPr>
          <w:p w14:paraId="04BE3771" w14:textId="77777777" w:rsidR="00055539" w:rsidRDefault="00000000">
            <w:pPr>
              <w:spacing w:before="0" w:after="0"/>
            </w:pPr>
            <w:r>
              <w:t>Tarix</w:t>
            </w:r>
          </w:p>
        </w:tc>
        <w:tc>
          <w:tcPr>
            <w:tcW w:w="4968" w:type="dxa"/>
            <w:vAlign w:val="center"/>
          </w:tcPr>
          <w:p w14:paraId="10619969" w14:textId="4D9C7FAC" w:rsidR="00055539" w:rsidRDefault="00D73A60">
            <w:pPr>
              <w:spacing w:before="0" w:after="0"/>
            </w:pPr>
            <w:r>
              <w:t>28.03.2026</w:t>
            </w:r>
          </w:p>
        </w:tc>
      </w:tr>
      <w:tr w:rsidR="00055539" w14:paraId="7638F59D" w14:textId="77777777">
        <w:tc>
          <w:tcPr>
            <w:tcW w:w="4968" w:type="dxa"/>
            <w:vAlign w:val="center"/>
          </w:tcPr>
          <w:p w14:paraId="3D5E26E2" w14:textId="77777777" w:rsidR="00055539" w:rsidRDefault="00000000">
            <w:pPr>
              <w:spacing w:before="0" w:after="0"/>
            </w:pPr>
            <w:r>
              <w:t>Versiya</w:t>
            </w:r>
          </w:p>
        </w:tc>
        <w:tc>
          <w:tcPr>
            <w:tcW w:w="4968" w:type="dxa"/>
            <w:vAlign w:val="center"/>
          </w:tcPr>
          <w:p w14:paraId="60068C15" w14:textId="77777777" w:rsidR="00055539" w:rsidRDefault="00000000">
            <w:pPr>
              <w:spacing w:before="0" w:after="0"/>
            </w:pPr>
            <w:r>
              <w:t>v1.0</w:t>
            </w:r>
          </w:p>
        </w:tc>
      </w:tr>
    </w:tbl>
    <w:p w14:paraId="02338F23" w14:textId="77777777" w:rsidR="00055539" w:rsidRDefault="00000000">
      <w:pPr>
        <w:pStyle w:val="Heading1"/>
      </w:pPr>
      <w:r>
        <w:rPr>
          <w:rFonts w:ascii="Calibri" w:eastAsia="Calibri" w:hAnsi="Calibri"/>
        </w:rPr>
        <w:t>2. Giriş və Məqsəd</w:t>
      </w:r>
    </w:p>
    <w:p w14:paraId="0F06D203" w14:textId="77777777" w:rsidR="00055539" w:rsidRDefault="00000000">
      <w:r>
        <w:t>Bu modul sistemin təşkilati və logistika strukturunun vahid master-data mənbəyidir.</w:t>
      </w:r>
    </w:p>
    <w:p w14:paraId="13B37B96" w14:textId="77777777" w:rsidR="00055539" w:rsidRDefault="00000000">
      <w:r>
        <w:t>Burada saxlanılan məlumatlar operativ sənəd yaratmaq üçün deyil, digər modulların düzgün təşkilati kontekstlə işləməsi üçün baza istinad qatını formalaşdırmaq üçündür.</w:t>
      </w:r>
    </w:p>
    <w:p w14:paraId="6798E056" w14:textId="77777777" w:rsidR="00055539" w:rsidRDefault="00000000">
      <w:r>
        <w:t>Model sənəd/status/approval workflow deyil; bir-biri ilə əlaqəli referens cədvəllər toplusudur.</w:t>
      </w:r>
    </w:p>
    <w:p w14:paraId="6EE341F2" w14:textId="77777777" w:rsidR="00055539" w:rsidRDefault="00000000">
      <w:pPr>
        <w:pStyle w:val="Heading3"/>
      </w:pPr>
      <w:r>
        <w:rPr>
          <w:rFonts w:ascii="Calibri" w:eastAsia="Calibri" w:hAnsi="Calibri"/>
        </w:rPr>
        <w:t>Bu modul aşağıdakı biznes ehtiyaclarını qarşılayır:</w:t>
      </w:r>
    </w:p>
    <w:p w14:paraId="1F65C0AD" w14:textId="77777777" w:rsidR="00055539" w:rsidRDefault="00000000">
      <w:pPr>
        <w:pStyle w:val="ListBullet"/>
      </w:pPr>
      <w:r>
        <w:t>müəssisələrin, filialların və departamentlərin standart strukturda saxlanması,</w:t>
      </w:r>
    </w:p>
    <w:p w14:paraId="1D9D65B8" w14:textId="77777777" w:rsidR="00055539" w:rsidRDefault="00000000">
      <w:pPr>
        <w:pStyle w:val="ListBullet"/>
      </w:pPr>
      <w:r>
        <w:t>bank hesablarının və digər master-data kartlarının hansı müəssisə və filiala aid olduğunun müəyyən edilməsi,</w:t>
      </w:r>
    </w:p>
    <w:p w14:paraId="3A541883" w14:textId="77777777" w:rsidR="00055539" w:rsidRDefault="00000000">
      <w:pPr>
        <w:pStyle w:val="ListBullet"/>
      </w:pPr>
      <w:r>
        <w:t>alış və satış sənədlərində departament və anbar seçiminin vahid mənbədən gəlməsi,</w:t>
      </w:r>
    </w:p>
    <w:p w14:paraId="473D3D2B" w14:textId="77777777" w:rsidR="00055539" w:rsidRDefault="00000000">
      <w:pPr>
        <w:pStyle w:val="ListBullet"/>
      </w:pPr>
      <w:r>
        <w:t>anbar daxilində saxlanma sahəsi və sektor məntiqinin gələcək stok/loqistika funksiyaları üçün əvvəlcədən qurulması,</w:t>
      </w:r>
    </w:p>
    <w:p w14:paraId="136083D3" w14:textId="77777777" w:rsidR="00055539" w:rsidRDefault="00000000">
      <w:pPr>
        <w:pStyle w:val="ListBullet"/>
      </w:pPr>
      <w:r>
        <w:t>təşkilati ağac və logistika ağacı üzrə parent-child münasibətlərinin sistemli şəkildə idarə olunması.</w:t>
      </w:r>
    </w:p>
    <w:p w14:paraId="78ADEA06" w14:textId="77777777" w:rsidR="00055539" w:rsidRDefault="00000000">
      <w:pPr>
        <w:pStyle w:val="Heading3"/>
      </w:pPr>
      <w:r>
        <w:rPr>
          <w:rFonts w:ascii="Calibri" w:eastAsia="Calibri" w:hAnsi="Calibri"/>
        </w:rPr>
        <w:t>Modulun istifadə olunduğu əsas yerlər: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5055"/>
      </w:tblGrid>
      <w:tr w:rsidR="00055539" w14:paraId="6981136B" w14:textId="77777777">
        <w:tc>
          <w:tcPr>
            <w:tcW w:w="4968" w:type="dxa"/>
            <w:shd w:val="clear" w:color="auto" w:fill="D9D9D9"/>
            <w:vAlign w:val="center"/>
          </w:tcPr>
          <w:p w14:paraId="42F7E71C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3B69EB9F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7E994D0E" w14:textId="77777777">
        <w:tc>
          <w:tcPr>
            <w:tcW w:w="4968" w:type="dxa"/>
            <w:vAlign w:val="center"/>
          </w:tcPr>
          <w:p w14:paraId="17D2D5DA" w14:textId="77777777" w:rsidR="00055539" w:rsidRDefault="00000000">
            <w:pPr>
              <w:spacing w:before="0" w:after="0"/>
            </w:pPr>
            <w:r>
              <w:t>Bank hesabları modulu</w:t>
            </w:r>
          </w:p>
        </w:tc>
        <w:tc>
          <w:tcPr>
            <w:tcW w:w="4968" w:type="dxa"/>
            <w:vAlign w:val="center"/>
          </w:tcPr>
          <w:p w14:paraId="0E62C7D7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`bank_account.entity_id`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`bank_account.branch_id`</w:t>
            </w:r>
          </w:p>
        </w:tc>
      </w:tr>
      <w:tr w:rsidR="00055539" w14:paraId="58127115" w14:textId="77777777">
        <w:tc>
          <w:tcPr>
            <w:tcW w:w="4968" w:type="dxa"/>
            <w:vAlign w:val="center"/>
          </w:tcPr>
          <w:p w14:paraId="5A2E1D00" w14:textId="77777777" w:rsidR="00055539" w:rsidRDefault="00000000">
            <w:pPr>
              <w:spacing w:before="0" w:after="0"/>
            </w:pPr>
            <w:r>
              <w:t>Alış modulu</w:t>
            </w:r>
          </w:p>
        </w:tc>
        <w:tc>
          <w:tcPr>
            <w:tcW w:w="4968" w:type="dxa"/>
            <w:vAlign w:val="center"/>
          </w:tcPr>
          <w:p w14:paraId="361B8036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`purchase_document.department_id`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`purchase_document.default_warehouse_id`</w:t>
            </w:r>
          </w:p>
        </w:tc>
      </w:tr>
      <w:tr w:rsidR="00055539" w14:paraId="661E49DF" w14:textId="77777777">
        <w:tc>
          <w:tcPr>
            <w:tcW w:w="4968" w:type="dxa"/>
            <w:vAlign w:val="center"/>
          </w:tcPr>
          <w:p w14:paraId="568907D2" w14:textId="77777777" w:rsidR="00055539" w:rsidRDefault="00000000">
            <w:pPr>
              <w:spacing w:before="0" w:after="0"/>
            </w:pPr>
            <w:r>
              <w:t>Satış modulu</w:t>
            </w:r>
          </w:p>
        </w:tc>
        <w:tc>
          <w:tcPr>
            <w:tcW w:w="4968" w:type="dxa"/>
            <w:vAlign w:val="center"/>
          </w:tcPr>
          <w:p w14:paraId="61FDF148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`sales_document.department_id`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`sales_document_line.warehouse_id`</w:t>
            </w:r>
          </w:p>
        </w:tc>
      </w:tr>
      <w:tr w:rsidR="00055539" w14:paraId="08306BE7" w14:textId="77777777">
        <w:tc>
          <w:tcPr>
            <w:tcW w:w="4968" w:type="dxa"/>
            <w:vAlign w:val="center"/>
          </w:tcPr>
          <w:p w14:paraId="3304CD60" w14:textId="77777777" w:rsidR="00055539" w:rsidRDefault="00000000">
            <w:pPr>
              <w:spacing w:before="0" w:after="0"/>
            </w:pPr>
            <w:r>
              <w:t>gələcək stok və anbar əməliyyatları</w:t>
            </w:r>
          </w:p>
        </w:tc>
        <w:tc>
          <w:tcPr>
            <w:tcW w:w="4968" w:type="dxa"/>
            <w:vAlign w:val="center"/>
          </w:tcPr>
          <w:p w14:paraId="5A479BCA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`warehouse`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`location`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`bin`</w:t>
            </w:r>
          </w:p>
        </w:tc>
      </w:tr>
    </w:tbl>
    <w:p w14:paraId="44A83663" w14:textId="77777777" w:rsidR="00055539" w:rsidRDefault="00000000">
      <w:r>
        <w:t>Hər obyekt ayrıca cədvəldə saxlanılır və digər modullar bu cədvəllərə istinad edir.</w:t>
      </w:r>
    </w:p>
    <w:p w14:paraId="043B5A05" w14:textId="77777777" w:rsidR="00055539" w:rsidRDefault="00000000">
      <w:pPr>
        <w:pStyle w:val="Heading3"/>
      </w:pPr>
      <w:r>
        <w:rPr>
          <w:rFonts w:ascii="Calibri" w:eastAsia="Calibri" w:hAnsi="Calibri"/>
        </w:rPr>
        <w:t>Əsas anlayışlar: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227FC1AD" w14:textId="77777777">
        <w:tc>
          <w:tcPr>
            <w:tcW w:w="4968" w:type="dxa"/>
            <w:shd w:val="clear" w:color="auto" w:fill="D9D9D9"/>
            <w:vAlign w:val="center"/>
          </w:tcPr>
          <w:p w14:paraId="73F9346D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3A5D25CB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37115A8A" w14:textId="77777777">
        <w:tc>
          <w:tcPr>
            <w:tcW w:w="4968" w:type="dxa"/>
            <w:vAlign w:val="center"/>
          </w:tcPr>
          <w:p w14:paraId="1A35D707" w14:textId="77777777" w:rsidR="00055539" w:rsidRDefault="00000000">
            <w:pPr>
              <w:spacing w:before="0" w:after="0"/>
            </w:pPr>
            <w:r>
              <w:t>Müəssisə (Entity)</w:t>
            </w:r>
          </w:p>
        </w:tc>
        <w:tc>
          <w:tcPr>
            <w:tcW w:w="4968" w:type="dxa"/>
            <w:vAlign w:val="center"/>
          </w:tcPr>
          <w:p w14:paraId="1E86DE78" w14:textId="77777777" w:rsidR="00055539" w:rsidRDefault="00000000">
            <w:pPr>
              <w:spacing w:before="0" w:after="0"/>
            </w:pPr>
            <w:r>
              <w:t>hüquqi şəxs səviyyəsi.</w:t>
            </w:r>
          </w:p>
        </w:tc>
      </w:tr>
      <w:tr w:rsidR="00055539" w14:paraId="5A92D3C1" w14:textId="77777777">
        <w:tc>
          <w:tcPr>
            <w:tcW w:w="4968" w:type="dxa"/>
            <w:vAlign w:val="center"/>
          </w:tcPr>
          <w:p w14:paraId="2FCB3BC5" w14:textId="77777777" w:rsidR="00055539" w:rsidRDefault="00000000">
            <w:pPr>
              <w:spacing w:before="0" w:after="0"/>
            </w:pPr>
            <w:r>
              <w:t>Filial (Branch)</w:t>
            </w:r>
          </w:p>
        </w:tc>
        <w:tc>
          <w:tcPr>
            <w:tcW w:w="4968" w:type="dxa"/>
            <w:vAlign w:val="center"/>
          </w:tcPr>
          <w:p w14:paraId="22C0D407" w14:textId="77777777" w:rsidR="00055539" w:rsidRDefault="00000000">
            <w:pPr>
              <w:spacing w:before="0" w:after="0"/>
            </w:pPr>
            <w:r>
              <w:t>müəssisəyə bağlı əməliyyat vahidi; tree-view ilə filialın alt filialı yaradıla bilər.</w:t>
            </w:r>
          </w:p>
        </w:tc>
      </w:tr>
      <w:tr w:rsidR="00055539" w14:paraId="44E7C247" w14:textId="77777777">
        <w:tc>
          <w:tcPr>
            <w:tcW w:w="4968" w:type="dxa"/>
            <w:vAlign w:val="center"/>
          </w:tcPr>
          <w:p w14:paraId="4DD26A54" w14:textId="77777777" w:rsidR="00055539" w:rsidRDefault="00000000">
            <w:pPr>
              <w:spacing w:before="0" w:after="0"/>
            </w:pPr>
            <w:r>
              <w:t>Departament (Department)</w:t>
            </w:r>
          </w:p>
        </w:tc>
        <w:tc>
          <w:tcPr>
            <w:tcW w:w="4968" w:type="dxa"/>
            <w:vAlign w:val="center"/>
          </w:tcPr>
          <w:p w14:paraId="1C4602D7" w14:textId="77777777" w:rsidR="00055539" w:rsidRDefault="00000000">
            <w:pPr>
              <w:spacing w:before="0" w:after="0"/>
            </w:pPr>
            <w:r>
              <w:t>filial daxilində struktur bölmə; tree-view ilə alt departament yaradıla bilər.</w:t>
            </w:r>
          </w:p>
        </w:tc>
      </w:tr>
      <w:tr w:rsidR="00055539" w14:paraId="0D0ADD2C" w14:textId="77777777">
        <w:tc>
          <w:tcPr>
            <w:tcW w:w="4968" w:type="dxa"/>
            <w:vAlign w:val="center"/>
          </w:tcPr>
          <w:p w14:paraId="0A150546" w14:textId="77777777" w:rsidR="00055539" w:rsidRDefault="00000000">
            <w:pPr>
              <w:spacing w:before="0" w:after="0"/>
            </w:pPr>
            <w:r>
              <w:t>Anbar (Warehouse)</w:t>
            </w:r>
          </w:p>
        </w:tc>
        <w:tc>
          <w:tcPr>
            <w:tcW w:w="4968" w:type="dxa"/>
            <w:vAlign w:val="center"/>
          </w:tcPr>
          <w:p w14:paraId="6377FBFC" w14:textId="77777777" w:rsidR="00055539" w:rsidRDefault="00000000">
            <w:pPr>
              <w:spacing w:before="0" w:after="0"/>
            </w:pPr>
            <w:r>
              <w:t>filiala bağlı fiziki anbar.</w:t>
            </w:r>
          </w:p>
        </w:tc>
      </w:tr>
      <w:tr w:rsidR="00055539" w14:paraId="036FBF08" w14:textId="77777777">
        <w:tc>
          <w:tcPr>
            <w:tcW w:w="4968" w:type="dxa"/>
            <w:vAlign w:val="center"/>
          </w:tcPr>
          <w:p w14:paraId="74D3A6AA" w14:textId="77777777" w:rsidR="00055539" w:rsidRDefault="00000000">
            <w:pPr>
              <w:spacing w:before="0" w:after="0"/>
            </w:pPr>
            <w:r>
              <w:t>Saxlanma sahəsi (Location)</w:t>
            </w:r>
          </w:p>
        </w:tc>
        <w:tc>
          <w:tcPr>
            <w:tcW w:w="4968" w:type="dxa"/>
            <w:vAlign w:val="center"/>
          </w:tcPr>
          <w:p w14:paraId="76ADC51C" w14:textId="77777777" w:rsidR="00055539" w:rsidRDefault="00000000">
            <w:pPr>
              <w:spacing w:before="0" w:after="0"/>
            </w:pPr>
            <w:r>
              <w:t>anbar daxilində saxlama sahəsi.</w:t>
            </w:r>
          </w:p>
        </w:tc>
      </w:tr>
      <w:tr w:rsidR="00055539" w14:paraId="6F1B4A9A" w14:textId="77777777">
        <w:tc>
          <w:tcPr>
            <w:tcW w:w="4968" w:type="dxa"/>
            <w:vAlign w:val="center"/>
          </w:tcPr>
          <w:p w14:paraId="7100531F" w14:textId="77777777" w:rsidR="00055539" w:rsidRDefault="00000000">
            <w:pPr>
              <w:spacing w:before="0" w:after="0"/>
            </w:pPr>
            <w:r>
              <w:t>Saxlanma sektoru (Bin)</w:t>
            </w:r>
          </w:p>
        </w:tc>
        <w:tc>
          <w:tcPr>
            <w:tcW w:w="4968" w:type="dxa"/>
            <w:vAlign w:val="center"/>
          </w:tcPr>
          <w:p w14:paraId="3481B576" w14:textId="77777777" w:rsidR="00055539" w:rsidRDefault="00000000">
            <w:pPr>
              <w:spacing w:before="0" w:after="0"/>
            </w:pPr>
            <w:r>
              <w:t>saxlanma sahəsi daxilində ən kiçik saxlama hüceyrəsi.</w:t>
            </w:r>
          </w:p>
        </w:tc>
      </w:tr>
    </w:tbl>
    <w:p w14:paraId="0509F4E1" w14:textId="77777777" w:rsidR="00055539" w:rsidRDefault="00000000">
      <w:pPr>
        <w:pStyle w:val="Heading3"/>
      </w:pPr>
      <w:r>
        <w:rPr>
          <w:rFonts w:ascii="Calibri" w:eastAsia="Calibri" w:hAnsi="Calibri"/>
        </w:rPr>
        <w:t>İyerarxiya:</w:t>
      </w:r>
    </w:p>
    <w:p w14:paraId="6A0403D3" w14:textId="77777777" w:rsidR="00055539" w:rsidRDefault="00000000">
      <w:pPr>
        <w:pStyle w:val="ListBullet"/>
      </w:pPr>
      <w:r>
        <w:t>Müəssisə (Entity) &gt; Filial (Branch) &gt; Filial (Branch)</w:t>
      </w:r>
    </w:p>
    <w:p w14:paraId="37139650" w14:textId="77777777" w:rsidR="00055539" w:rsidRDefault="00000000">
      <w:pPr>
        <w:pStyle w:val="ListBullet"/>
      </w:pPr>
      <w:r>
        <w:t>Filial (Branch) &gt; Departament (Department) &gt; Departament (Department)</w:t>
      </w:r>
    </w:p>
    <w:p w14:paraId="057A3AAE" w14:textId="77777777" w:rsidR="00055539" w:rsidRDefault="00000000">
      <w:pPr>
        <w:pStyle w:val="ListBullet"/>
      </w:pPr>
      <w:r>
        <w:t>Filial (Branch) &gt; Anbar (Warehouse) &gt; Saxlanma sahəsi (Location) &gt; Saxlanma sektoru (Bin)</w:t>
      </w:r>
    </w:p>
    <w:p w14:paraId="3D29E0DB" w14:textId="77777777" w:rsidR="00055539" w:rsidRDefault="00000000">
      <w:pPr>
        <w:pStyle w:val="Heading1"/>
      </w:pPr>
      <w:r>
        <w:rPr>
          <w:rFonts w:ascii="Calibri" w:eastAsia="Calibri" w:hAnsi="Calibri"/>
        </w:rPr>
        <w:t>3. İstifadəçi modeli (RBAC)</w:t>
      </w:r>
    </w:p>
    <w:p w14:paraId="0AA3FB84" w14:textId="77777777" w:rsidR="00055539" w:rsidRDefault="00000000">
      <w:r>
        <w:t>Bu sənəddə sabit standart rollar təyin edilmir.</w:t>
      </w:r>
    </w:p>
    <w:p w14:paraId="4FF4B525" w14:textId="77777777" w:rsidR="00055539" w:rsidRDefault="00000000">
      <w:r>
        <w:t>Aktyor adı bütün ssenarilərdə "İstifadəçi" kimi göstərilir.</w:t>
      </w:r>
    </w:p>
    <w:p w14:paraId="79D61D23" w14:textId="77777777" w:rsidR="00055539" w:rsidRDefault="00000000">
      <w:r>
        <w:t>İcazələr sistemin RBAC qatından gəlir və parametrik idarə olunur.</w:t>
      </w:r>
    </w:p>
    <w:p w14:paraId="2628B99C" w14:textId="77777777" w:rsidR="00055539" w:rsidRDefault="00000000">
      <w:pPr>
        <w:pStyle w:val="Heading1"/>
      </w:pPr>
      <w:r>
        <w:rPr>
          <w:rFonts w:ascii="Calibri" w:eastAsia="Calibri" w:hAnsi="Calibri"/>
        </w:rPr>
        <w:t>4. Funksional Detallar</w:t>
      </w:r>
    </w:p>
    <w:p w14:paraId="03654CC0" w14:textId="77777777" w:rsidR="00055539" w:rsidRDefault="00000000">
      <w:pPr>
        <w:pStyle w:val="Heading2"/>
      </w:pPr>
      <w:r>
        <w:rPr>
          <w:rFonts w:ascii="Calibri" w:eastAsia="Calibri" w:hAnsi="Calibri"/>
        </w:rPr>
        <w:t>4.1 Ortaq texniki detallar (bütün cədvəllər üçün)</w:t>
      </w:r>
    </w:p>
    <w:p w14:paraId="603E0244" w14:textId="77777777" w:rsidR="00055539" w:rsidRDefault="00000000">
      <w:r>
        <w:t>Bu modulda bütün master-data qeydləri vahid texniki prinsiplərlə idarə olunur.</w:t>
      </w:r>
    </w:p>
    <w:p w14:paraId="45E9E476" w14:textId="77777777" w:rsidR="00055539" w:rsidRDefault="00000000">
      <w:pPr>
        <w:pStyle w:val="ListBullet"/>
      </w:pPr>
      <w:r>
        <w:t>Başlanma tarixi (</w:t>
      </w:r>
      <w:r>
        <w:rPr>
          <w:rFonts w:ascii="Consolas" w:eastAsia="Consolas" w:hAnsi="Consolas"/>
        </w:rPr>
        <w:t>`created_date`</w:t>
      </w:r>
      <w:r>
        <w:t>):</w:t>
      </w:r>
    </w:p>
    <w:p w14:paraId="38EE6313" w14:textId="77777777" w:rsidR="00055539" w:rsidRDefault="00000000">
      <w:r>
        <w:t>Hər qeyd üçün məcburidir və qeydin sistemdə aktiv istifadə dövrünün başlanğıcını göstərir.</w:t>
      </w:r>
    </w:p>
    <w:p w14:paraId="2C5BB26F" w14:textId="77777777" w:rsidR="00055539" w:rsidRDefault="00000000">
      <w:r>
        <w:t xml:space="preserve">Format standartı </w:t>
      </w:r>
      <w:r>
        <w:rPr>
          <w:rFonts w:ascii="Consolas" w:eastAsia="Consolas" w:hAnsi="Consolas"/>
        </w:rPr>
        <w:t>`DD.MM.YYYY`</w:t>
      </w:r>
      <w:r>
        <w:t>-dır.</w:t>
      </w:r>
    </w:p>
    <w:p w14:paraId="54D920B1" w14:textId="77777777" w:rsidR="00055539" w:rsidRDefault="00000000">
      <w:pPr>
        <w:pStyle w:val="ListBullet"/>
      </w:pPr>
      <w:r>
        <w:t>Bitmə tarixi (</w:t>
      </w:r>
      <w:r>
        <w:rPr>
          <w:rFonts w:ascii="Consolas" w:eastAsia="Consolas" w:hAnsi="Consolas"/>
        </w:rPr>
        <w:t>`closed_date`</w:t>
      </w:r>
      <w:r>
        <w:t>):</w:t>
      </w:r>
    </w:p>
    <w:p w14:paraId="28C8145F" w14:textId="77777777" w:rsidR="00055539" w:rsidRDefault="00000000">
      <w:r>
        <w:t>Opsional sahədir və qeyd passivləşdirilərkən doldurulur.</w:t>
      </w:r>
    </w:p>
    <w:p w14:paraId="1EC253D6" w14:textId="77777777" w:rsidR="00055539" w:rsidRDefault="00000000">
      <w:r>
        <w:rPr>
          <w:rFonts w:ascii="Consolas" w:eastAsia="Consolas" w:hAnsi="Consolas"/>
        </w:rPr>
        <w:t>`closed_date`</w:t>
      </w:r>
      <w:r>
        <w:t xml:space="preserve"> heç bir halda </w:t>
      </w:r>
      <w:r>
        <w:rPr>
          <w:rFonts w:ascii="Consolas" w:eastAsia="Consolas" w:hAnsi="Consolas"/>
        </w:rPr>
        <w:t>`created_date`</w:t>
      </w:r>
      <w:r>
        <w:t>-dən kiçik ola bilməz.</w:t>
      </w:r>
    </w:p>
    <w:p w14:paraId="2016EB9F" w14:textId="77777777" w:rsidR="00055539" w:rsidRDefault="00000000">
      <w:r>
        <w:t>Bu yanaşma qeyd tarixçəsini itirmədən aktivlik idarəetməsini təmin edir.</w:t>
      </w:r>
    </w:p>
    <w:p w14:paraId="2A59F30D" w14:textId="77777777" w:rsidR="00055539" w:rsidRDefault="00000000">
      <w:pPr>
        <w:pStyle w:val="ListBullet"/>
      </w:pPr>
      <w:r>
        <w:t>Audit izlənməsi (</w:t>
      </w:r>
      <w:r>
        <w:rPr>
          <w:rFonts w:ascii="Consolas" w:eastAsia="Consolas" w:hAnsi="Consolas"/>
        </w:rPr>
        <w:t>`audit_log`</w:t>
      </w:r>
      <w:r>
        <w:t>):</w:t>
      </w:r>
    </w:p>
    <w:p w14:paraId="57CE0DB7" w14:textId="77777777" w:rsidR="00055539" w:rsidRDefault="00000000">
      <w:r>
        <w:t>Hər bir CREATE, UPDATE, CLOSE və DELETE əməliyyatı audit jurnalına düşür.</w:t>
      </w:r>
    </w:p>
    <w:p w14:paraId="16F11713" w14:textId="77777777" w:rsidR="00055539" w:rsidRDefault="00000000">
      <w:r>
        <w:t>Dəyişiklik zamanı xüsusilə dəyişən sahələr, köhnə dəyərlər və yeni dəyərlər saxlanılır.</w:t>
      </w:r>
    </w:p>
    <w:p w14:paraId="3A0EF577" w14:textId="77777777" w:rsidR="00055539" w:rsidRDefault="00000000">
      <w:r>
        <w:t>Bu mexanizm nəzarət, şəffaflıq və sonradan izahlandırma (traceability) üçün əsasdır.</w:t>
      </w:r>
    </w:p>
    <w:p w14:paraId="6AEBAD98" w14:textId="77777777" w:rsidR="00055539" w:rsidRDefault="00000000">
      <w:pPr>
        <w:pStyle w:val="ListBullet"/>
      </w:pPr>
      <w:r>
        <w:t>İstifadəçi və vaxt izi:</w:t>
      </w:r>
    </w:p>
    <w:p w14:paraId="6E6F987A" w14:textId="77777777" w:rsidR="00055539" w:rsidRDefault="00000000">
      <w:r>
        <w:t>Qeyd üzərində əməliyyatı edən istifadəçi və əməliyyat vaxtı texniki audit kontekstində izlənir.</w:t>
      </w:r>
    </w:p>
    <w:p w14:paraId="4A396EB0" w14:textId="77777777" w:rsidR="00055539" w:rsidRDefault="00000000">
      <w:r>
        <w:t>Beləliklə, dəyişikliklərin kim tərəfindən və nə zaman edildiyi sistem səviyyəsində tam görünür olur.</w:t>
      </w:r>
    </w:p>
    <w:p w14:paraId="18584535" w14:textId="77777777" w:rsidR="00055539" w:rsidRDefault="00000000">
      <w:pPr>
        <w:pStyle w:val="Heading2"/>
      </w:pPr>
      <w:r>
        <w:rPr>
          <w:rFonts w:ascii="Calibri" w:eastAsia="Calibri" w:hAnsi="Calibri"/>
        </w:rPr>
        <w:t>4.2 Cədvəllər və əlaqələr</w:t>
      </w:r>
    </w:p>
    <w:p w14:paraId="0D63D1FB" w14:textId="77777777" w:rsidR="00055539" w:rsidRDefault="00000000">
      <w:pPr>
        <w:pStyle w:val="Heading3"/>
      </w:pPr>
      <w:r>
        <w:rPr>
          <w:rFonts w:ascii="Calibri" w:eastAsia="Calibri" w:hAnsi="Calibri"/>
        </w:rPr>
        <w:t xml:space="preserve">4.2.1 </w:t>
      </w:r>
      <w:r>
        <w:rPr>
          <w:rFonts w:ascii="Consolas" w:eastAsia="Consolas" w:hAnsi="Consolas"/>
          <w:b w:val="0"/>
        </w:rPr>
        <w:t>`entity`</w:t>
      </w:r>
      <w:r>
        <w:rPr>
          <w:rFonts w:ascii="Calibri" w:eastAsia="Calibri" w:hAnsi="Calibri"/>
        </w:rPr>
        <w:t xml:space="preserve"> cədvəli (Müəssisə)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1829"/>
        <w:gridCol w:w="1682"/>
        <w:gridCol w:w="1735"/>
        <w:gridCol w:w="2936"/>
      </w:tblGrid>
      <w:tr w:rsidR="00055539" w14:paraId="2DEDB1BD" w14:textId="77777777">
        <w:tc>
          <w:tcPr>
            <w:tcW w:w="1987" w:type="dxa"/>
            <w:shd w:val="clear" w:color="auto" w:fill="D9D9D9"/>
            <w:vAlign w:val="center"/>
          </w:tcPr>
          <w:p w14:paraId="497B47D9" w14:textId="77777777" w:rsidR="00055539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19803C7B" w14:textId="77777777" w:rsidR="00055539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79CFCB1" w14:textId="77777777" w:rsidR="00055539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0C97137B" w14:textId="77777777" w:rsidR="00055539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1AD30EDB" w14:textId="77777777" w:rsidR="00055539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055539" w14:paraId="1B40AAAB" w14:textId="77777777">
        <w:tc>
          <w:tcPr>
            <w:tcW w:w="1987" w:type="dxa"/>
            <w:vAlign w:val="center"/>
          </w:tcPr>
          <w:p w14:paraId="12C872C2" w14:textId="77777777" w:rsidR="00055539" w:rsidRDefault="00000000">
            <w:pPr>
              <w:spacing w:before="0" w:after="0"/>
            </w:pPr>
            <w:r>
              <w:t>entity_id</w:t>
            </w:r>
          </w:p>
        </w:tc>
        <w:tc>
          <w:tcPr>
            <w:tcW w:w="1987" w:type="dxa"/>
            <w:vAlign w:val="center"/>
          </w:tcPr>
          <w:p w14:paraId="2EE740D0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78AE3836" w14:textId="77777777" w:rsidR="00055539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4EAF68DA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3A564924" w14:textId="77777777" w:rsidR="00055539" w:rsidRDefault="00000000">
            <w:pPr>
              <w:spacing w:before="0" w:after="0"/>
            </w:pPr>
            <w:r>
              <w:t>Unikal ID</w:t>
            </w:r>
          </w:p>
        </w:tc>
      </w:tr>
      <w:tr w:rsidR="00055539" w14:paraId="7B1B2624" w14:textId="77777777">
        <w:tc>
          <w:tcPr>
            <w:tcW w:w="1987" w:type="dxa"/>
            <w:vAlign w:val="center"/>
          </w:tcPr>
          <w:p w14:paraId="1AE02BA1" w14:textId="77777777" w:rsidR="00055539" w:rsidRDefault="00000000">
            <w:pPr>
              <w:spacing w:before="0" w:after="0"/>
            </w:pPr>
            <w:r>
              <w:t>abbreviation</w:t>
            </w:r>
          </w:p>
        </w:tc>
        <w:tc>
          <w:tcPr>
            <w:tcW w:w="1987" w:type="dxa"/>
            <w:vAlign w:val="center"/>
          </w:tcPr>
          <w:p w14:paraId="24F67A3C" w14:textId="77777777" w:rsidR="00055539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1987" w:type="dxa"/>
            <w:vAlign w:val="center"/>
          </w:tcPr>
          <w:p w14:paraId="1EBC12DC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02C4B34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2E4DD618" w14:textId="77777777" w:rsidR="00055539" w:rsidRDefault="00000000">
            <w:pPr>
              <w:spacing w:before="0" w:after="0"/>
            </w:pPr>
            <w:r>
              <w:t>Müəssisənin qısa identifikatoru; siyahılarda və lookup-larda görünür.</w:t>
            </w:r>
          </w:p>
        </w:tc>
      </w:tr>
      <w:tr w:rsidR="00055539" w14:paraId="299957FB" w14:textId="77777777">
        <w:tc>
          <w:tcPr>
            <w:tcW w:w="1987" w:type="dxa"/>
            <w:vAlign w:val="center"/>
          </w:tcPr>
          <w:p w14:paraId="5B932199" w14:textId="77777777" w:rsidR="00055539" w:rsidRDefault="00000000">
            <w:pPr>
              <w:spacing w:before="0" w:after="0"/>
            </w:pPr>
            <w:r>
              <w:t>legal_name</w:t>
            </w:r>
          </w:p>
        </w:tc>
        <w:tc>
          <w:tcPr>
            <w:tcW w:w="1987" w:type="dxa"/>
            <w:vAlign w:val="center"/>
          </w:tcPr>
          <w:p w14:paraId="367CC16D" w14:textId="77777777" w:rsidR="00055539" w:rsidRDefault="00000000">
            <w:pPr>
              <w:spacing w:before="0" w:after="0"/>
            </w:pPr>
            <w:r>
              <w:t>varchar(200)</w:t>
            </w:r>
          </w:p>
        </w:tc>
        <w:tc>
          <w:tcPr>
            <w:tcW w:w="1987" w:type="dxa"/>
            <w:vAlign w:val="center"/>
          </w:tcPr>
          <w:p w14:paraId="6B153A14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2861F60C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5128E9AC" w14:textId="77777777" w:rsidR="00055539" w:rsidRDefault="00000000">
            <w:pPr>
              <w:spacing w:before="0" w:after="0"/>
            </w:pPr>
            <w:r>
              <w:t>Tam hüquqi ad.</w:t>
            </w:r>
          </w:p>
        </w:tc>
      </w:tr>
      <w:tr w:rsidR="00055539" w14:paraId="2A04C438" w14:textId="77777777">
        <w:tc>
          <w:tcPr>
            <w:tcW w:w="1987" w:type="dxa"/>
            <w:vAlign w:val="center"/>
          </w:tcPr>
          <w:p w14:paraId="7AD1129E" w14:textId="77777777" w:rsidR="00055539" w:rsidRDefault="00000000">
            <w:pPr>
              <w:spacing w:before="0" w:after="0"/>
            </w:pPr>
            <w:r>
              <w:t>country_id</w:t>
            </w:r>
          </w:p>
        </w:tc>
        <w:tc>
          <w:tcPr>
            <w:tcW w:w="1987" w:type="dxa"/>
            <w:vAlign w:val="center"/>
          </w:tcPr>
          <w:p w14:paraId="41C440D1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20F770DD" w14:textId="77777777" w:rsidR="00055539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4FB18715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897FE54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`country.country_id`</w:t>
            </w:r>
            <w:r>
              <w:t>; hüquqi ünvanın ölkəsi.</w:t>
            </w:r>
          </w:p>
        </w:tc>
      </w:tr>
      <w:tr w:rsidR="00055539" w14:paraId="4DB8A3B5" w14:textId="77777777">
        <w:tc>
          <w:tcPr>
            <w:tcW w:w="1987" w:type="dxa"/>
            <w:vAlign w:val="center"/>
          </w:tcPr>
          <w:p w14:paraId="13E85ACF" w14:textId="77777777" w:rsidR="00055539" w:rsidRDefault="00000000">
            <w:pPr>
              <w:spacing w:before="0" w:after="0"/>
            </w:pPr>
            <w:r>
              <w:t>city_id</w:t>
            </w:r>
          </w:p>
        </w:tc>
        <w:tc>
          <w:tcPr>
            <w:tcW w:w="1987" w:type="dxa"/>
            <w:vAlign w:val="center"/>
          </w:tcPr>
          <w:p w14:paraId="53F06F18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49E2D8E4" w14:textId="77777777" w:rsidR="00055539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1EA76F42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863F4F2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`city.city_id`</w:t>
            </w:r>
            <w:r>
              <w:t>; hüquqi ünvanın şəhəri.</w:t>
            </w:r>
          </w:p>
        </w:tc>
      </w:tr>
      <w:tr w:rsidR="00055539" w14:paraId="0A0EC629" w14:textId="77777777">
        <w:tc>
          <w:tcPr>
            <w:tcW w:w="1987" w:type="dxa"/>
            <w:vAlign w:val="center"/>
          </w:tcPr>
          <w:p w14:paraId="3F6D2EA5" w14:textId="77777777" w:rsidR="00055539" w:rsidRDefault="00000000">
            <w:pPr>
              <w:spacing w:before="0" w:after="0"/>
            </w:pPr>
            <w:r>
              <w:t>postal_code</w:t>
            </w:r>
          </w:p>
        </w:tc>
        <w:tc>
          <w:tcPr>
            <w:tcW w:w="1987" w:type="dxa"/>
            <w:vAlign w:val="center"/>
          </w:tcPr>
          <w:p w14:paraId="5AA34C40" w14:textId="77777777" w:rsidR="00055539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1987" w:type="dxa"/>
            <w:vAlign w:val="center"/>
          </w:tcPr>
          <w:p w14:paraId="45B12B0F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8CDC94C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49B04333" w14:textId="77777777" w:rsidR="00055539" w:rsidRDefault="00000000">
            <w:pPr>
              <w:spacing w:before="0" w:after="0"/>
            </w:pPr>
            <w:r>
              <w:t>Poçt indeksi.</w:t>
            </w:r>
          </w:p>
        </w:tc>
      </w:tr>
      <w:tr w:rsidR="00055539" w14:paraId="639C7F79" w14:textId="77777777">
        <w:tc>
          <w:tcPr>
            <w:tcW w:w="1987" w:type="dxa"/>
            <w:vAlign w:val="center"/>
          </w:tcPr>
          <w:p w14:paraId="73D4C312" w14:textId="77777777" w:rsidR="00055539" w:rsidRDefault="00000000">
            <w:pPr>
              <w:spacing w:before="0" w:after="0"/>
            </w:pPr>
            <w:r>
              <w:t>legal_address</w:t>
            </w:r>
          </w:p>
        </w:tc>
        <w:tc>
          <w:tcPr>
            <w:tcW w:w="1987" w:type="dxa"/>
            <w:vAlign w:val="center"/>
          </w:tcPr>
          <w:p w14:paraId="444C81E0" w14:textId="77777777" w:rsidR="00055539" w:rsidRDefault="00000000">
            <w:pPr>
              <w:spacing w:before="0" w:after="0"/>
            </w:pPr>
            <w:r>
              <w:t>varchar(250)</w:t>
            </w:r>
          </w:p>
        </w:tc>
        <w:tc>
          <w:tcPr>
            <w:tcW w:w="1987" w:type="dxa"/>
            <w:vAlign w:val="center"/>
          </w:tcPr>
          <w:p w14:paraId="461F3D6D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7844A47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9224ACD" w14:textId="77777777" w:rsidR="00055539" w:rsidRDefault="00000000">
            <w:pPr>
              <w:spacing w:before="0" w:after="0"/>
            </w:pPr>
            <w:r>
              <w:t>Hüquqi ünvanın sərbəst mətn formada təsviri.</w:t>
            </w:r>
          </w:p>
        </w:tc>
      </w:tr>
      <w:tr w:rsidR="00055539" w14:paraId="553F3B25" w14:textId="77777777">
        <w:tc>
          <w:tcPr>
            <w:tcW w:w="1987" w:type="dxa"/>
            <w:vAlign w:val="center"/>
          </w:tcPr>
          <w:p w14:paraId="05D33F78" w14:textId="77777777" w:rsidR="00055539" w:rsidRDefault="00000000">
            <w:pPr>
              <w:spacing w:before="0" w:after="0"/>
            </w:pPr>
            <w:r>
              <w:t>website</w:t>
            </w:r>
          </w:p>
        </w:tc>
        <w:tc>
          <w:tcPr>
            <w:tcW w:w="1987" w:type="dxa"/>
            <w:vAlign w:val="center"/>
          </w:tcPr>
          <w:p w14:paraId="14369166" w14:textId="77777777" w:rsidR="00055539" w:rsidRDefault="00000000">
            <w:pPr>
              <w:spacing w:before="0" w:after="0"/>
            </w:pPr>
            <w:r>
              <w:t>varchar(120)</w:t>
            </w:r>
          </w:p>
        </w:tc>
        <w:tc>
          <w:tcPr>
            <w:tcW w:w="1987" w:type="dxa"/>
            <w:vAlign w:val="center"/>
          </w:tcPr>
          <w:p w14:paraId="0C74AF61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7378CDFD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7C835420" w14:textId="77777777" w:rsidR="00055539" w:rsidRDefault="00000000">
            <w:pPr>
              <w:spacing w:before="0" w:after="0"/>
            </w:pPr>
            <w:r>
              <w:t>Rəsmi veb sayt.</w:t>
            </w:r>
          </w:p>
        </w:tc>
      </w:tr>
      <w:tr w:rsidR="00055539" w14:paraId="75A1CCA1" w14:textId="77777777">
        <w:tc>
          <w:tcPr>
            <w:tcW w:w="1987" w:type="dxa"/>
            <w:vAlign w:val="center"/>
          </w:tcPr>
          <w:p w14:paraId="75CCED74" w14:textId="77777777" w:rsidR="00055539" w:rsidRDefault="00000000">
            <w:pPr>
              <w:spacing w:before="0" w:after="0"/>
            </w:pPr>
            <w:r>
              <w:t>email</w:t>
            </w:r>
          </w:p>
        </w:tc>
        <w:tc>
          <w:tcPr>
            <w:tcW w:w="1987" w:type="dxa"/>
            <w:vAlign w:val="center"/>
          </w:tcPr>
          <w:p w14:paraId="51BE7460" w14:textId="77777777" w:rsidR="00055539" w:rsidRDefault="00000000">
            <w:pPr>
              <w:spacing w:before="0" w:after="0"/>
            </w:pPr>
            <w:r>
              <w:t>varchar(120)</w:t>
            </w:r>
          </w:p>
        </w:tc>
        <w:tc>
          <w:tcPr>
            <w:tcW w:w="1987" w:type="dxa"/>
            <w:vAlign w:val="center"/>
          </w:tcPr>
          <w:p w14:paraId="12835CD2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48CA4E0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329E153E" w14:textId="77777777" w:rsidR="00055539" w:rsidRDefault="00000000">
            <w:pPr>
              <w:spacing w:before="0" w:after="0"/>
            </w:pPr>
            <w:r>
              <w:t>Əlaqə e-poçtu.</w:t>
            </w:r>
          </w:p>
        </w:tc>
      </w:tr>
      <w:tr w:rsidR="00055539" w14:paraId="44565876" w14:textId="77777777">
        <w:tc>
          <w:tcPr>
            <w:tcW w:w="1987" w:type="dxa"/>
            <w:vAlign w:val="center"/>
          </w:tcPr>
          <w:p w14:paraId="5B3425E9" w14:textId="77777777" w:rsidR="00055539" w:rsidRDefault="00000000">
            <w:pPr>
              <w:spacing w:before="0" w:after="0"/>
            </w:pPr>
            <w:r>
              <w:t>phone</w:t>
            </w:r>
          </w:p>
        </w:tc>
        <w:tc>
          <w:tcPr>
            <w:tcW w:w="1987" w:type="dxa"/>
            <w:vAlign w:val="center"/>
          </w:tcPr>
          <w:p w14:paraId="7A9F4B5C" w14:textId="77777777" w:rsidR="00055539" w:rsidRDefault="00000000">
            <w:pPr>
              <w:spacing w:before="0" w:after="0"/>
            </w:pPr>
            <w:r>
              <w:t>varchar(40)</w:t>
            </w:r>
          </w:p>
        </w:tc>
        <w:tc>
          <w:tcPr>
            <w:tcW w:w="1987" w:type="dxa"/>
            <w:vAlign w:val="center"/>
          </w:tcPr>
          <w:p w14:paraId="4C1B01F5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4326DF75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455761F9" w14:textId="77777777" w:rsidR="00055539" w:rsidRDefault="00000000">
            <w:pPr>
              <w:spacing w:before="0" w:after="0"/>
            </w:pPr>
            <w:r>
              <w:t>Əlaqə telefonu.</w:t>
            </w:r>
          </w:p>
        </w:tc>
      </w:tr>
      <w:tr w:rsidR="00055539" w14:paraId="14A04017" w14:textId="77777777">
        <w:tc>
          <w:tcPr>
            <w:tcW w:w="1987" w:type="dxa"/>
            <w:vAlign w:val="center"/>
          </w:tcPr>
          <w:p w14:paraId="3F8C79E3" w14:textId="77777777" w:rsidR="00055539" w:rsidRDefault="00000000">
            <w:pPr>
              <w:spacing w:before="0" w:after="0"/>
            </w:pPr>
            <w:r>
              <w:t>base_currency_id</w:t>
            </w:r>
          </w:p>
        </w:tc>
        <w:tc>
          <w:tcPr>
            <w:tcW w:w="1987" w:type="dxa"/>
            <w:vAlign w:val="center"/>
          </w:tcPr>
          <w:p w14:paraId="0B2CDD33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532E97F0" w14:textId="77777777" w:rsidR="00055539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3D87A4AF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7C5A6E4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`currency.currency_id`</w:t>
            </w:r>
            <w:r>
              <w:t>; müəssisənin əsas uçot valyutası.</w:t>
            </w:r>
          </w:p>
        </w:tc>
      </w:tr>
      <w:tr w:rsidR="00055539" w14:paraId="6D65C482" w14:textId="77777777">
        <w:tc>
          <w:tcPr>
            <w:tcW w:w="1987" w:type="dxa"/>
            <w:vAlign w:val="center"/>
          </w:tcPr>
          <w:p w14:paraId="62C75BDD" w14:textId="77777777" w:rsidR="00055539" w:rsidRDefault="00000000">
            <w:pPr>
              <w:spacing w:before="0" w:after="0"/>
            </w:pPr>
            <w:r>
              <w:t>currency_precision</w:t>
            </w:r>
          </w:p>
        </w:tc>
        <w:tc>
          <w:tcPr>
            <w:tcW w:w="1987" w:type="dxa"/>
            <w:vAlign w:val="center"/>
          </w:tcPr>
          <w:p w14:paraId="151C1F41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72E7BEA7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F89F5CB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2AA74098" w14:textId="77777777" w:rsidR="00055539" w:rsidRDefault="00000000">
            <w:pPr>
              <w:spacing w:before="0" w:after="0"/>
            </w:pPr>
            <w:r>
              <w:t>Məbləğlərin neçə onluq dəqiqliklə saxlanacağını göstərir.</w:t>
            </w:r>
          </w:p>
        </w:tc>
      </w:tr>
      <w:tr w:rsidR="00055539" w14:paraId="5E785F6F" w14:textId="77777777">
        <w:tc>
          <w:tcPr>
            <w:tcW w:w="1987" w:type="dxa"/>
            <w:vAlign w:val="center"/>
          </w:tcPr>
          <w:p w14:paraId="74309F64" w14:textId="77777777" w:rsidR="00055539" w:rsidRDefault="00000000">
            <w:pPr>
              <w:spacing w:before="0" w:after="0"/>
            </w:pPr>
            <w:r>
              <w:t>vat_registered</w:t>
            </w:r>
          </w:p>
        </w:tc>
        <w:tc>
          <w:tcPr>
            <w:tcW w:w="1987" w:type="dxa"/>
            <w:vAlign w:val="center"/>
          </w:tcPr>
          <w:p w14:paraId="085FBC63" w14:textId="77777777" w:rsidR="00055539" w:rsidRDefault="00000000">
            <w:pPr>
              <w:spacing w:before="0" w:after="0"/>
            </w:pPr>
            <w:r>
              <w:t>boolean</w:t>
            </w:r>
          </w:p>
        </w:tc>
        <w:tc>
          <w:tcPr>
            <w:tcW w:w="1987" w:type="dxa"/>
            <w:vAlign w:val="center"/>
          </w:tcPr>
          <w:p w14:paraId="5BCADB95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056D71F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E877AA1" w14:textId="77777777" w:rsidR="00055539" w:rsidRDefault="00000000">
            <w:pPr>
              <w:spacing w:before="0" w:after="0"/>
            </w:pPr>
            <w:r>
              <w:t>Müəssisənin ƏDV qeydiyyat statusu.</w:t>
            </w:r>
          </w:p>
        </w:tc>
      </w:tr>
      <w:tr w:rsidR="00055539" w14:paraId="65B2A9A5" w14:textId="77777777">
        <w:tc>
          <w:tcPr>
            <w:tcW w:w="1987" w:type="dxa"/>
            <w:vAlign w:val="center"/>
          </w:tcPr>
          <w:p w14:paraId="4AF2035C" w14:textId="77777777" w:rsidR="00055539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1987" w:type="dxa"/>
            <w:vAlign w:val="center"/>
          </w:tcPr>
          <w:p w14:paraId="4177B8B0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28F510BB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C8F92C6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0AFEA2A7" w14:textId="77777777" w:rsidR="00055539" w:rsidRDefault="00000000">
            <w:pPr>
              <w:spacing w:before="0" w:after="0"/>
            </w:pPr>
            <w:r>
              <w:t>Başlama tarixi.</w:t>
            </w:r>
          </w:p>
        </w:tc>
      </w:tr>
      <w:tr w:rsidR="00055539" w14:paraId="221DFC44" w14:textId="77777777">
        <w:tc>
          <w:tcPr>
            <w:tcW w:w="1987" w:type="dxa"/>
            <w:vAlign w:val="center"/>
          </w:tcPr>
          <w:p w14:paraId="12231C00" w14:textId="77777777" w:rsidR="00055539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1987" w:type="dxa"/>
            <w:vAlign w:val="center"/>
          </w:tcPr>
          <w:p w14:paraId="67F5E58B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5F73F284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7E2B96CE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69454968" w14:textId="77777777" w:rsidR="00055539" w:rsidRDefault="00000000">
            <w:pPr>
              <w:spacing w:before="0" w:after="0"/>
            </w:pPr>
            <w:r>
              <w:t>Bağlanma tarixi.</w:t>
            </w:r>
          </w:p>
        </w:tc>
      </w:tr>
    </w:tbl>
    <w:p w14:paraId="73637C3D" w14:textId="77777777" w:rsidR="00055539" w:rsidRDefault="00000000">
      <w:pPr>
        <w:pStyle w:val="Heading3"/>
      </w:pPr>
      <w:r>
        <w:rPr>
          <w:rFonts w:ascii="Calibri" w:eastAsia="Calibri" w:hAnsi="Calibri"/>
        </w:rPr>
        <w:t xml:space="preserve">4.2.2 </w:t>
      </w:r>
      <w:r>
        <w:rPr>
          <w:rFonts w:ascii="Consolas" w:eastAsia="Consolas" w:hAnsi="Consolas"/>
          <w:b w:val="0"/>
        </w:rPr>
        <w:t>`entity_tax_history`</w:t>
      </w:r>
      <w:r>
        <w:rPr>
          <w:rFonts w:ascii="Calibri" w:eastAsia="Calibri" w:hAnsi="Calibri"/>
        </w:rPr>
        <w:t xml:space="preserve"> cədvəli (Müəssisə VÖEN tarixçəsi)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1946"/>
        <w:gridCol w:w="1919"/>
        <w:gridCol w:w="1931"/>
        <w:gridCol w:w="2394"/>
      </w:tblGrid>
      <w:tr w:rsidR="00055539" w14:paraId="1A44ECD9" w14:textId="77777777">
        <w:tc>
          <w:tcPr>
            <w:tcW w:w="1987" w:type="dxa"/>
            <w:shd w:val="clear" w:color="auto" w:fill="D9D9D9"/>
            <w:vAlign w:val="center"/>
          </w:tcPr>
          <w:p w14:paraId="4AA23190" w14:textId="77777777" w:rsidR="00055539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B542F76" w14:textId="77777777" w:rsidR="00055539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77ADAD03" w14:textId="77777777" w:rsidR="00055539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CD3428D" w14:textId="77777777" w:rsidR="00055539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2FACFBCE" w14:textId="77777777" w:rsidR="00055539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055539" w14:paraId="1E4302CD" w14:textId="77777777">
        <w:tc>
          <w:tcPr>
            <w:tcW w:w="1987" w:type="dxa"/>
            <w:vAlign w:val="center"/>
          </w:tcPr>
          <w:p w14:paraId="613F0098" w14:textId="77777777" w:rsidR="00055539" w:rsidRDefault="00000000">
            <w:pPr>
              <w:spacing w:before="0" w:after="0"/>
            </w:pPr>
            <w:r>
              <w:t>tax_hist_id</w:t>
            </w:r>
          </w:p>
        </w:tc>
        <w:tc>
          <w:tcPr>
            <w:tcW w:w="1987" w:type="dxa"/>
            <w:vAlign w:val="center"/>
          </w:tcPr>
          <w:p w14:paraId="4906B729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21AD87F9" w14:textId="77777777" w:rsidR="00055539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19461A66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316F84B6" w14:textId="77777777" w:rsidR="00055539" w:rsidRDefault="00000000">
            <w:pPr>
              <w:spacing w:before="0" w:after="0"/>
            </w:pPr>
            <w:r>
              <w:t>Unikal ID</w:t>
            </w:r>
          </w:p>
        </w:tc>
      </w:tr>
      <w:tr w:rsidR="00055539" w14:paraId="215027CE" w14:textId="77777777">
        <w:tc>
          <w:tcPr>
            <w:tcW w:w="1987" w:type="dxa"/>
            <w:vAlign w:val="center"/>
          </w:tcPr>
          <w:p w14:paraId="0BCF2D4B" w14:textId="77777777" w:rsidR="00055539" w:rsidRDefault="00000000">
            <w:pPr>
              <w:spacing w:before="0" w:after="0"/>
            </w:pPr>
            <w:r>
              <w:t>entity_id</w:t>
            </w:r>
          </w:p>
        </w:tc>
        <w:tc>
          <w:tcPr>
            <w:tcW w:w="1987" w:type="dxa"/>
            <w:vAlign w:val="center"/>
          </w:tcPr>
          <w:p w14:paraId="26096047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50BF48F3" w14:textId="77777777" w:rsidR="00055539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555E8537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2629813F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`entity.entity_id`</w:t>
            </w:r>
          </w:p>
        </w:tc>
      </w:tr>
      <w:tr w:rsidR="00055539" w14:paraId="63A4C990" w14:textId="77777777">
        <w:tc>
          <w:tcPr>
            <w:tcW w:w="1987" w:type="dxa"/>
            <w:vAlign w:val="center"/>
          </w:tcPr>
          <w:p w14:paraId="1B13BC1E" w14:textId="77777777" w:rsidR="00055539" w:rsidRDefault="00000000">
            <w:pPr>
              <w:spacing w:before="0" w:after="0"/>
            </w:pPr>
            <w:r>
              <w:t>tax_id</w:t>
            </w:r>
          </w:p>
        </w:tc>
        <w:tc>
          <w:tcPr>
            <w:tcW w:w="1987" w:type="dxa"/>
            <w:vAlign w:val="center"/>
          </w:tcPr>
          <w:p w14:paraId="5F2479CD" w14:textId="77777777" w:rsidR="00055539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1987" w:type="dxa"/>
            <w:vAlign w:val="center"/>
          </w:tcPr>
          <w:p w14:paraId="1561A270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DA16AEB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48F971C" w14:textId="77777777" w:rsidR="00055539" w:rsidRDefault="00000000">
            <w:pPr>
              <w:spacing w:before="0" w:after="0"/>
            </w:pPr>
            <w:r>
              <w:t>VÖEN dəyəri.</w:t>
            </w:r>
          </w:p>
        </w:tc>
      </w:tr>
      <w:tr w:rsidR="00055539" w14:paraId="469A74BA" w14:textId="77777777">
        <w:tc>
          <w:tcPr>
            <w:tcW w:w="1987" w:type="dxa"/>
            <w:vAlign w:val="center"/>
          </w:tcPr>
          <w:p w14:paraId="43D58296" w14:textId="77777777" w:rsidR="00055539" w:rsidRDefault="00000000">
            <w:pPr>
              <w:spacing w:before="0" w:after="0"/>
            </w:pPr>
            <w:r>
              <w:t>effective_from</w:t>
            </w:r>
          </w:p>
        </w:tc>
        <w:tc>
          <w:tcPr>
            <w:tcW w:w="1987" w:type="dxa"/>
            <w:vAlign w:val="center"/>
          </w:tcPr>
          <w:p w14:paraId="70FF9632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1831F6F9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4FDC7D35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58BC306C" w14:textId="77777777" w:rsidR="00055539" w:rsidRDefault="00000000">
            <w:pPr>
              <w:spacing w:before="0" w:after="0"/>
            </w:pPr>
            <w:r>
              <w:t>VÖEN-in qüvvəyə minmə tarixi.</w:t>
            </w:r>
          </w:p>
        </w:tc>
      </w:tr>
      <w:tr w:rsidR="00055539" w14:paraId="3B73C225" w14:textId="77777777">
        <w:tc>
          <w:tcPr>
            <w:tcW w:w="1987" w:type="dxa"/>
            <w:vAlign w:val="center"/>
          </w:tcPr>
          <w:p w14:paraId="2E7CE714" w14:textId="77777777" w:rsidR="00055539" w:rsidRDefault="00000000">
            <w:pPr>
              <w:spacing w:before="0" w:after="0"/>
            </w:pPr>
            <w:r>
              <w:t>effective_to</w:t>
            </w:r>
          </w:p>
        </w:tc>
        <w:tc>
          <w:tcPr>
            <w:tcW w:w="1987" w:type="dxa"/>
            <w:vAlign w:val="center"/>
          </w:tcPr>
          <w:p w14:paraId="08B9A623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55274536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E9700CE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6206D705" w14:textId="77777777" w:rsidR="00055539" w:rsidRDefault="00000000">
            <w:pPr>
              <w:spacing w:before="0" w:after="0"/>
            </w:pPr>
            <w:r>
              <w:t>VÖEN-in bitmə tarixi.</w:t>
            </w:r>
          </w:p>
        </w:tc>
      </w:tr>
      <w:tr w:rsidR="00055539" w14:paraId="42CA2853" w14:textId="77777777">
        <w:tc>
          <w:tcPr>
            <w:tcW w:w="1987" w:type="dxa"/>
            <w:vAlign w:val="center"/>
          </w:tcPr>
          <w:p w14:paraId="62EBCB6C" w14:textId="77777777" w:rsidR="00055539" w:rsidRDefault="00000000">
            <w:pPr>
              <w:spacing w:before="0" w:after="0"/>
            </w:pPr>
            <w:r>
              <w:t>is_current</w:t>
            </w:r>
          </w:p>
        </w:tc>
        <w:tc>
          <w:tcPr>
            <w:tcW w:w="1987" w:type="dxa"/>
            <w:vAlign w:val="center"/>
          </w:tcPr>
          <w:p w14:paraId="0AE7E11A" w14:textId="77777777" w:rsidR="00055539" w:rsidRDefault="00000000">
            <w:pPr>
              <w:spacing w:before="0" w:after="0"/>
            </w:pPr>
            <w:r>
              <w:t>boolean</w:t>
            </w:r>
          </w:p>
        </w:tc>
        <w:tc>
          <w:tcPr>
            <w:tcW w:w="1987" w:type="dxa"/>
            <w:vAlign w:val="center"/>
          </w:tcPr>
          <w:p w14:paraId="7CB36760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0991D247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3A3C9FC5" w14:textId="77777777" w:rsidR="00055539" w:rsidRDefault="00000000">
            <w:pPr>
              <w:spacing w:before="0" w:after="0"/>
            </w:pPr>
            <w:r>
              <w:t>Hazırda qüvvədə olan VÖEN olub-olmadığını göstərir.</w:t>
            </w:r>
          </w:p>
        </w:tc>
      </w:tr>
    </w:tbl>
    <w:p w14:paraId="6079D73C" w14:textId="77777777" w:rsidR="00055539" w:rsidRDefault="00000000">
      <w:pPr>
        <w:pStyle w:val="Heading3"/>
      </w:pPr>
      <w:r>
        <w:rPr>
          <w:rFonts w:ascii="Calibri" w:eastAsia="Calibri" w:hAnsi="Calibri"/>
        </w:rPr>
        <w:t xml:space="preserve">4.2.3 </w:t>
      </w:r>
      <w:r>
        <w:rPr>
          <w:rFonts w:ascii="Consolas" w:eastAsia="Consolas" w:hAnsi="Consolas"/>
          <w:b w:val="0"/>
        </w:rPr>
        <w:t>`branch`</w:t>
      </w:r>
      <w:r>
        <w:rPr>
          <w:rFonts w:ascii="Calibri" w:eastAsia="Calibri" w:hAnsi="Calibri"/>
        </w:rPr>
        <w:t xml:space="preserve"> cədvəli (Filial) — Tree-View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939"/>
        <w:gridCol w:w="1934"/>
        <w:gridCol w:w="1910"/>
        <w:gridCol w:w="2394"/>
      </w:tblGrid>
      <w:tr w:rsidR="00055539" w14:paraId="3AF974DD" w14:textId="77777777">
        <w:tc>
          <w:tcPr>
            <w:tcW w:w="1987" w:type="dxa"/>
            <w:shd w:val="clear" w:color="auto" w:fill="D9D9D9"/>
            <w:vAlign w:val="center"/>
          </w:tcPr>
          <w:p w14:paraId="3D4305E5" w14:textId="77777777" w:rsidR="00055539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F45E7A6" w14:textId="77777777" w:rsidR="00055539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7D4B3C1" w14:textId="77777777" w:rsidR="00055539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600D4E5" w14:textId="77777777" w:rsidR="00055539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28F4309B" w14:textId="77777777" w:rsidR="00055539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055539" w14:paraId="04C79052" w14:textId="77777777">
        <w:tc>
          <w:tcPr>
            <w:tcW w:w="1987" w:type="dxa"/>
            <w:vAlign w:val="center"/>
          </w:tcPr>
          <w:p w14:paraId="0F0511DD" w14:textId="77777777" w:rsidR="00055539" w:rsidRDefault="00000000">
            <w:pPr>
              <w:spacing w:before="0" w:after="0"/>
            </w:pPr>
            <w:r>
              <w:t>branch_id</w:t>
            </w:r>
          </w:p>
        </w:tc>
        <w:tc>
          <w:tcPr>
            <w:tcW w:w="1987" w:type="dxa"/>
            <w:vAlign w:val="center"/>
          </w:tcPr>
          <w:p w14:paraId="508AFB04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7ECC96F9" w14:textId="77777777" w:rsidR="00055539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09C8DC73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79BDE358" w14:textId="77777777" w:rsidR="00055539" w:rsidRDefault="00000000">
            <w:pPr>
              <w:spacing w:before="0" w:after="0"/>
            </w:pPr>
            <w:r>
              <w:t>Unikal ID</w:t>
            </w:r>
          </w:p>
        </w:tc>
      </w:tr>
      <w:tr w:rsidR="00055539" w14:paraId="38AE52A7" w14:textId="77777777">
        <w:tc>
          <w:tcPr>
            <w:tcW w:w="1987" w:type="dxa"/>
            <w:vAlign w:val="center"/>
          </w:tcPr>
          <w:p w14:paraId="76F85C3F" w14:textId="77777777" w:rsidR="00055539" w:rsidRDefault="00000000">
            <w:pPr>
              <w:spacing w:before="0" w:after="0"/>
            </w:pPr>
            <w:r>
              <w:t>entity_id</w:t>
            </w:r>
          </w:p>
        </w:tc>
        <w:tc>
          <w:tcPr>
            <w:tcW w:w="1987" w:type="dxa"/>
            <w:vAlign w:val="center"/>
          </w:tcPr>
          <w:p w14:paraId="30F7E183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3093258C" w14:textId="77777777" w:rsidR="00055539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1814463A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5CD6D4CB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`entity.entity_id`</w:t>
            </w:r>
          </w:p>
        </w:tc>
      </w:tr>
      <w:tr w:rsidR="00055539" w14:paraId="2EA5547A" w14:textId="77777777">
        <w:tc>
          <w:tcPr>
            <w:tcW w:w="1987" w:type="dxa"/>
            <w:vAlign w:val="center"/>
          </w:tcPr>
          <w:p w14:paraId="12A5A185" w14:textId="77777777" w:rsidR="00055539" w:rsidRDefault="00000000">
            <w:pPr>
              <w:spacing w:before="0" w:after="0"/>
            </w:pPr>
            <w:r>
              <w:t>parent_branch_id</w:t>
            </w:r>
          </w:p>
        </w:tc>
        <w:tc>
          <w:tcPr>
            <w:tcW w:w="1987" w:type="dxa"/>
            <w:vAlign w:val="center"/>
          </w:tcPr>
          <w:p w14:paraId="77321E6A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58C5C410" w14:textId="77777777" w:rsidR="00055539" w:rsidRDefault="00000000">
            <w:pPr>
              <w:spacing w:before="0" w:after="0"/>
            </w:pPr>
            <w:r>
              <w:t>FK(self)</w:t>
            </w:r>
          </w:p>
        </w:tc>
        <w:tc>
          <w:tcPr>
            <w:tcW w:w="1987" w:type="dxa"/>
            <w:vAlign w:val="center"/>
          </w:tcPr>
          <w:p w14:paraId="35FF87E2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270CBC6C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`branch.branch_id`</w:t>
            </w:r>
            <w:r>
              <w:t xml:space="preserve"> (alt filial)</w:t>
            </w:r>
          </w:p>
        </w:tc>
      </w:tr>
      <w:tr w:rsidR="00055539" w14:paraId="0D50C605" w14:textId="77777777">
        <w:tc>
          <w:tcPr>
            <w:tcW w:w="1987" w:type="dxa"/>
            <w:vAlign w:val="center"/>
          </w:tcPr>
          <w:p w14:paraId="17A68C9D" w14:textId="77777777" w:rsidR="00055539" w:rsidRDefault="00000000">
            <w:pPr>
              <w:spacing w:before="0" w:after="0"/>
            </w:pPr>
            <w:r>
              <w:t>branch_name</w:t>
            </w:r>
          </w:p>
        </w:tc>
        <w:tc>
          <w:tcPr>
            <w:tcW w:w="1987" w:type="dxa"/>
            <w:vAlign w:val="center"/>
          </w:tcPr>
          <w:p w14:paraId="6B6D10AA" w14:textId="77777777" w:rsidR="00055539" w:rsidRDefault="00000000">
            <w:pPr>
              <w:spacing w:before="0" w:after="0"/>
            </w:pPr>
            <w:r>
              <w:t>varchar(150)</w:t>
            </w:r>
          </w:p>
        </w:tc>
        <w:tc>
          <w:tcPr>
            <w:tcW w:w="1987" w:type="dxa"/>
            <w:vAlign w:val="center"/>
          </w:tcPr>
          <w:p w14:paraId="52253B59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7962AD41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599D9457" w14:textId="77777777" w:rsidR="00055539" w:rsidRDefault="00000000">
            <w:pPr>
              <w:spacing w:before="0" w:after="0"/>
            </w:pPr>
            <w:r>
              <w:t>Filialın görünən adı.</w:t>
            </w:r>
          </w:p>
        </w:tc>
      </w:tr>
      <w:tr w:rsidR="00055539" w14:paraId="0358919B" w14:textId="77777777">
        <w:tc>
          <w:tcPr>
            <w:tcW w:w="1987" w:type="dxa"/>
            <w:vAlign w:val="center"/>
          </w:tcPr>
          <w:p w14:paraId="6EC95D52" w14:textId="77777777" w:rsidR="00055539" w:rsidRDefault="00000000">
            <w:pPr>
              <w:spacing w:before="0" w:after="0"/>
            </w:pPr>
            <w:r>
              <w:t>address_id</w:t>
            </w:r>
          </w:p>
        </w:tc>
        <w:tc>
          <w:tcPr>
            <w:tcW w:w="1987" w:type="dxa"/>
            <w:vAlign w:val="center"/>
          </w:tcPr>
          <w:p w14:paraId="3E0DF2C6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382763A2" w14:textId="77777777" w:rsidR="00055539" w:rsidRDefault="00000000">
            <w:pPr>
              <w:spacing w:before="0" w:after="0"/>
            </w:pPr>
            <w:r>
              <w:t>FK(planned)</w:t>
            </w:r>
          </w:p>
        </w:tc>
        <w:tc>
          <w:tcPr>
            <w:tcW w:w="1987" w:type="dxa"/>
            <w:vAlign w:val="center"/>
          </w:tcPr>
          <w:p w14:paraId="5A25FF30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7EBBBD42" w14:textId="77777777" w:rsidR="00055539" w:rsidRDefault="00000000">
            <w:pPr>
              <w:spacing w:before="0" w:after="0"/>
            </w:pPr>
            <w:r>
              <w:t>Gələcək ayrıca ünvan master-data modulu olduqda istifadə ediləcək sahə.</w:t>
            </w:r>
          </w:p>
        </w:tc>
      </w:tr>
      <w:tr w:rsidR="00055539" w14:paraId="56880AF5" w14:textId="77777777">
        <w:tc>
          <w:tcPr>
            <w:tcW w:w="1987" w:type="dxa"/>
            <w:vAlign w:val="center"/>
          </w:tcPr>
          <w:p w14:paraId="77D687E6" w14:textId="77777777" w:rsidR="00055539" w:rsidRDefault="00000000">
            <w:pPr>
              <w:spacing w:before="0" w:after="0"/>
            </w:pPr>
            <w:r>
              <w:t>manager_name</w:t>
            </w:r>
          </w:p>
        </w:tc>
        <w:tc>
          <w:tcPr>
            <w:tcW w:w="1987" w:type="dxa"/>
            <w:vAlign w:val="center"/>
          </w:tcPr>
          <w:p w14:paraId="7C288347" w14:textId="77777777" w:rsidR="00055539" w:rsidRDefault="00000000">
            <w:pPr>
              <w:spacing w:before="0" w:after="0"/>
            </w:pPr>
            <w:r>
              <w:t>varchar(120)</w:t>
            </w:r>
          </w:p>
        </w:tc>
        <w:tc>
          <w:tcPr>
            <w:tcW w:w="1987" w:type="dxa"/>
            <w:vAlign w:val="center"/>
          </w:tcPr>
          <w:p w14:paraId="39413D65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6DD163F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3AAB3E76" w14:textId="77777777" w:rsidR="00055539" w:rsidRDefault="00000000">
            <w:pPr>
              <w:spacing w:before="0" w:after="0"/>
            </w:pPr>
            <w:r>
              <w:t>Filiala məsul şəxs.</w:t>
            </w:r>
          </w:p>
        </w:tc>
      </w:tr>
      <w:tr w:rsidR="00055539" w14:paraId="010B0034" w14:textId="77777777">
        <w:tc>
          <w:tcPr>
            <w:tcW w:w="1987" w:type="dxa"/>
            <w:vAlign w:val="center"/>
          </w:tcPr>
          <w:p w14:paraId="3C194DE5" w14:textId="77777777" w:rsidR="00055539" w:rsidRDefault="00000000">
            <w:pPr>
              <w:spacing w:before="0" w:after="0"/>
            </w:pPr>
            <w:r>
              <w:t>sort_order</w:t>
            </w:r>
          </w:p>
        </w:tc>
        <w:tc>
          <w:tcPr>
            <w:tcW w:w="1987" w:type="dxa"/>
            <w:vAlign w:val="center"/>
          </w:tcPr>
          <w:p w14:paraId="31CE0B75" w14:textId="77777777" w:rsidR="00055539" w:rsidRDefault="00000000">
            <w:pPr>
              <w:spacing w:before="0" w:after="0"/>
            </w:pPr>
            <w:r>
              <w:t>integer</w:t>
            </w:r>
          </w:p>
        </w:tc>
        <w:tc>
          <w:tcPr>
            <w:tcW w:w="1987" w:type="dxa"/>
            <w:vAlign w:val="center"/>
          </w:tcPr>
          <w:p w14:paraId="489A42FF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61091304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342B6D40" w14:textId="77777777" w:rsidR="00055539" w:rsidRDefault="00000000">
            <w:pPr>
              <w:spacing w:before="0" w:after="0"/>
            </w:pPr>
            <w:r>
              <w:t>Eyni parent altında göstərilmə sırası.</w:t>
            </w:r>
          </w:p>
        </w:tc>
      </w:tr>
      <w:tr w:rsidR="00055539" w14:paraId="4ABEEC53" w14:textId="77777777">
        <w:tc>
          <w:tcPr>
            <w:tcW w:w="1987" w:type="dxa"/>
            <w:vAlign w:val="center"/>
          </w:tcPr>
          <w:p w14:paraId="1E13771A" w14:textId="77777777" w:rsidR="00055539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1987" w:type="dxa"/>
            <w:vAlign w:val="center"/>
          </w:tcPr>
          <w:p w14:paraId="6BCCDA5D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2CE216CA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7890FBF3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D1E9ECC" w14:textId="77777777" w:rsidR="00055539" w:rsidRDefault="00000000">
            <w:pPr>
              <w:spacing w:before="0" w:after="0"/>
            </w:pPr>
            <w:r>
              <w:t>Başlama.</w:t>
            </w:r>
          </w:p>
        </w:tc>
      </w:tr>
      <w:tr w:rsidR="00055539" w14:paraId="2D7EDC25" w14:textId="77777777">
        <w:tc>
          <w:tcPr>
            <w:tcW w:w="1987" w:type="dxa"/>
            <w:vAlign w:val="center"/>
          </w:tcPr>
          <w:p w14:paraId="197CFB81" w14:textId="77777777" w:rsidR="00055539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1987" w:type="dxa"/>
            <w:vAlign w:val="center"/>
          </w:tcPr>
          <w:p w14:paraId="6AC9450C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466ADE9C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0CEAED41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2B9C7D47" w14:textId="77777777" w:rsidR="00055539" w:rsidRDefault="00000000">
            <w:pPr>
              <w:spacing w:before="0" w:after="0"/>
            </w:pPr>
            <w:r>
              <w:t>Bağlanma.</w:t>
            </w:r>
          </w:p>
        </w:tc>
      </w:tr>
    </w:tbl>
    <w:p w14:paraId="76D038A0" w14:textId="77777777" w:rsidR="00055539" w:rsidRDefault="00000000">
      <w:pPr>
        <w:pStyle w:val="Heading3"/>
      </w:pPr>
      <w:r>
        <w:rPr>
          <w:rFonts w:ascii="Calibri" w:eastAsia="Calibri" w:hAnsi="Calibri"/>
        </w:rPr>
        <w:t xml:space="preserve">4.2.4 </w:t>
      </w:r>
      <w:r>
        <w:rPr>
          <w:rFonts w:ascii="Consolas" w:eastAsia="Consolas" w:hAnsi="Consolas"/>
          <w:b w:val="0"/>
        </w:rPr>
        <w:t>`department`</w:t>
      </w:r>
      <w:r>
        <w:rPr>
          <w:rFonts w:ascii="Calibri" w:eastAsia="Calibri" w:hAnsi="Calibri"/>
        </w:rPr>
        <w:t xml:space="preserve"> cədvəli (Departament) — Tree-View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1657"/>
        <w:gridCol w:w="1406"/>
        <w:gridCol w:w="1459"/>
        <w:gridCol w:w="3361"/>
      </w:tblGrid>
      <w:tr w:rsidR="00055539" w14:paraId="7B935CD3" w14:textId="77777777">
        <w:tc>
          <w:tcPr>
            <w:tcW w:w="1987" w:type="dxa"/>
            <w:shd w:val="clear" w:color="auto" w:fill="D9D9D9"/>
            <w:vAlign w:val="center"/>
          </w:tcPr>
          <w:p w14:paraId="2D195361" w14:textId="77777777" w:rsidR="00055539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3FA07074" w14:textId="77777777" w:rsidR="00055539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0906DF2C" w14:textId="77777777" w:rsidR="00055539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7AC43F8" w14:textId="77777777" w:rsidR="00055539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6B868A5" w14:textId="77777777" w:rsidR="00055539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055539" w14:paraId="41D400F0" w14:textId="77777777">
        <w:tc>
          <w:tcPr>
            <w:tcW w:w="1987" w:type="dxa"/>
            <w:vAlign w:val="center"/>
          </w:tcPr>
          <w:p w14:paraId="5F5D1784" w14:textId="77777777" w:rsidR="00055539" w:rsidRDefault="00000000">
            <w:pPr>
              <w:spacing w:before="0" w:after="0"/>
            </w:pPr>
            <w:r>
              <w:t>department_id</w:t>
            </w:r>
          </w:p>
        </w:tc>
        <w:tc>
          <w:tcPr>
            <w:tcW w:w="1987" w:type="dxa"/>
            <w:vAlign w:val="center"/>
          </w:tcPr>
          <w:p w14:paraId="115C0F61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13C6A959" w14:textId="77777777" w:rsidR="00055539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475B7C25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BB675DB" w14:textId="77777777" w:rsidR="00055539" w:rsidRDefault="00000000">
            <w:pPr>
              <w:spacing w:before="0" w:after="0"/>
            </w:pPr>
            <w:r>
              <w:t>Unikal ID</w:t>
            </w:r>
          </w:p>
        </w:tc>
      </w:tr>
      <w:tr w:rsidR="00055539" w14:paraId="6D2B9EB6" w14:textId="77777777">
        <w:tc>
          <w:tcPr>
            <w:tcW w:w="1987" w:type="dxa"/>
            <w:vAlign w:val="center"/>
          </w:tcPr>
          <w:p w14:paraId="7D34E1BB" w14:textId="77777777" w:rsidR="00055539" w:rsidRDefault="00000000">
            <w:pPr>
              <w:spacing w:before="0" w:after="0"/>
            </w:pPr>
            <w:r>
              <w:t>branch_id</w:t>
            </w:r>
          </w:p>
        </w:tc>
        <w:tc>
          <w:tcPr>
            <w:tcW w:w="1987" w:type="dxa"/>
            <w:vAlign w:val="center"/>
          </w:tcPr>
          <w:p w14:paraId="70C4CE5F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492E1410" w14:textId="77777777" w:rsidR="00055539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07C485E7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951AB76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`branch.branch_id`</w:t>
            </w:r>
            <w:r>
              <w:t xml:space="preserve"> (məcburi)</w:t>
            </w:r>
          </w:p>
        </w:tc>
      </w:tr>
      <w:tr w:rsidR="00055539" w14:paraId="05EA1521" w14:textId="77777777">
        <w:tc>
          <w:tcPr>
            <w:tcW w:w="1987" w:type="dxa"/>
            <w:vAlign w:val="center"/>
          </w:tcPr>
          <w:p w14:paraId="3D74ABF2" w14:textId="77777777" w:rsidR="00055539" w:rsidRDefault="00000000">
            <w:pPr>
              <w:spacing w:before="0" w:after="0"/>
            </w:pPr>
            <w:r>
              <w:t>parent_department_id</w:t>
            </w:r>
          </w:p>
        </w:tc>
        <w:tc>
          <w:tcPr>
            <w:tcW w:w="1987" w:type="dxa"/>
            <w:vAlign w:val="center"/>
          </w:tcPr>
          <w:p w14:paraId="3FF53842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3D7C118C" w14:textId="77777777" w:rsidR="00055539" w:rsidRDefault="00000000">
            <w:pPr>
              <w:spacing w:before="0" w:after="0"/>
            </w:pPr>
            <w:r>
              <w:t>FK(self)</w:t>
            </w:r>
          </w:p>
        </w:tc>
        <w:tc>
          <w:tcPr>
            <w:tcW w:w="1987" w:type="dxa"/>
            <w:vAlign w:val="center"/>
          </w:tcPr>
          <w:p w14:paraId="5BB9EBF8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069E6735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`department.department_id`</w:t>
            </w:r>
            <w:r>
              <w:t xml:space="preserve"> (alt departament)</w:t>
            </w:r>
          </w:p>
        </w:tc>
      </w:tr>
      <w:tr w:rsidR="00055539" w14:paraId="6F45D781" w14:textId="77777777">
        <w:tc>
          <w:tcPr>
            <w:tcW w:w="1987" w:type="dxa"/>
            <w:vAlign w:val="center"/>
          </w:tcPr>
          <w:p w14:paraId="0039414C" w14:textId="77777777" w:rsidR="00055539" w:rsidRDefault="00000000">
            <w:pPr>
              <w:spacing w:before="0" w:after="0"/>
            </w:pPr>
            <w:r>
              <w:t>department_name</w:t>
            </w:r>
          </w:p>
        </w:tc>
        <w:tc>
          <w:tcPr>
            <w:tcW w:w="1987" w:type="dxa"/>
            <w:vAlign w:val="center"/>
          </w:tcPr>
          <w:p w14:paraId="2F8ABDD4" w14:textId="77777777" w:rsidR="00055539" w:rsidRDefault="00000000">
            <w:pPr>
              <w:spacing w:before="0" w:after="0"/>
            </w:pPr>
            <w:r>
              <w:t>varchar(150)</w:t>
            </w:r>
          </w:p>
        </w:tc>
        <w:tc>
          <w:tcPr>
            <w:tcW w:w="1987" w:type="dxa"/>
            <w:vAlign w:val="center"/>
          </w:tcPr>
          <w:p w14:paraId="78A130DA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ADC0452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459E91A2" w14:textId="77777777" w:rsidR="00055539" w:rsidRDefault="00000000">
            <w:pPr>
              <w:spacing w:before="0" w:after="0"/>
            </w:pPr>
            <w:r>
              <w:t>Departamentin adı.</w:t>
            </w:r>
          </w:p>
        </w:tc>
      </w:tr>
      <w:tr w:rsidR="00055539" w14:paraId="2BF81A23" w14:textId="77777777">
        <w:tc>
          <w:tcPr>
            <w:tcW w:w="1987" w:type="dxa"/>
            <w:vAlign w:val="center"/>
          </w:tcPr>
          <w:p w14:paraId="65696007" w14:textId="77777777" w:rsidR="00055539" w:rsidRDefault="00000000">
            <w:pPr>
              <w:spacing w:before="0" w:after="0"/>
            </w:pPr>
            <w:r>
              <w:t>owner_person</w:t>
            </w:r>
          </w:p>
        </w:tc>
        <w:tc>
          <w:tcPr>
            <w:tcW w:w="1987" w:type="dxa"/>
            <w:vAlign w:val="center"/>
          </w:tcPr>
          <w:p w14:paraId="1695E99A" w14:textId="77777777" w:rsidR="00055539" w:rsidRDefault="00000000">
            <w:pPr>
              <w:spacing w:before="0" w:after="0"/>
            </w:pPr>
            <w:r>
              <w:t>varchar(120)</w:t>
            </w:r>
          </w:p>
        </w:tc>
        <w:tc>
          <w:tcPr>
            <w:tcW w:w="1987" w:type="dxa"/>
            <w:vAlign w:val="center"/>
          </w:tcPr>
          <w:p w14:paraId="102F727E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0748126F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72F7EAD0" w14:textId="77777777" w:rsidR="00055539" w:rsidRDefault="00000000">
            <w:pPr>
              <w:spacing w:before="0" w:after="0"/>
            </w:pPr>
            <w:r>
              <w:t>Departamentə məsul şəxs.</w:t>
            </w:r>
          </w:p>
        </w:tc>
      </w:tr>
      <w:tr w:rsidR="00055539" w14:paraId="643C5AD3" w14:textId="77777777">
        <w:tc>
          <w:tcPr>
            <w:tcW w:w="1987" w:type="dxa"/>
            <w:vAlign w:val="center"/>
          </w:tcPr>
          <w:p w14:paraId="680F6BD5" w14:textId="77777777" w:rsidR="00055539" w:rsidRDefault="00000000">
            <w:pPr>
              <w:spacing w:before="0" w:after="0"/>
            </w:pPr>
            <w:r>
              <w:t>sort_order</w:t>
            </w:r>
          </w:p>
        </w:tc>
        <w:tc>
          <w:tcPr>
            <w:tcW w:w="1987" w:type="dxa"/>
            <w:vAlign w:val="center"/>
          </w:tcPr>
          <w:p w14:paraId="32A8B048" w14:textId="77777777" w:rsidR="00055539" w:rsidRDefault="00000000">
            <w:pPr>
              <w:spacing w:before="0" w:after="0"/>
            </w:pPr>
            <w:r>
              <w:t>integer</w:t>
            </w:r>
          </w:p>
        </w:tc>
        <w:tc>
          <w:tcPr>
            <w:tcW w:w="1987" w:type="dxa"/>
            <w:vAlign w:val="center"/>
          </w:tcPr>
          <w:p w14:paraId="0C7F9533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58B6D3E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20EAA157" w14:textId="77777777" w:rsidR="00055539" w:rsidRDefault="00000000">
            <w:pPr>
              <w:spacing w:before="0" w:after="0"/>
            </w:pPr>
            <w:r>
              <w:t>Eyni parent altında göstərilmə sırası.</w:t>
            </w:r>
          </w:p>
        </w:tc>
      </w:tr>
      <w:tr w:rsidR="00055539" w14:paraId="5D19D217" w14:textId="77777777">
        <w:tc>
          <w:tcPr>
            <w:tcW w:w="1987" w:type="dxa"/>
            <w:vAlign w:val="center"/>
          </w:tcPr>
          <w:p w14:paraId="7A7530C8" w14:textId="77777777" w:rsidR="00055539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1987" w:type="dxa"/>
            <w:vAlign w:val="center"/>
          </w:tcPr>
          <w:p w14:paraId="7CDD6A94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554EAEC5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469390E9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262B1037" w14:textId="77777777" w:rsidR="00055539" w:rsidRDefault="00000000">
            <w:pPr>
              <w:spacing w:before="0" w:after="0"/>
            </w:pPr>
            <w:r>
              <w:t>Başlama.</w:t>
            </w:r>
          </w:p>
        </w:tc>
      </w:tr>
      <w:tr w:rsidR="00055539" w14:paraId="2A4D9EF6" w14:textId="77777777">
        <w:tc>
          <w:tcPr>
            <w:tcW w:w="1987" w:type="dxa"/>
            <w:vAlign w:val="center"/>
          </w:tcPr>
          <w:p w14:paraId="429D9A77" w14:textId="77777777" w:rsidR="00055539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1987" w:type="dxa"/>
            <w:vAlign w:val="center"/>
          </w:tcPr>
          <w:p w14:paraId="333BA677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126DF7E7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FCC1623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7379FF8C" w14:textId="77777777" w:rsidR="00055539" w:rsidRDefault="00000000">
            <w:pPr>
              <w:spacing w:before="0" w:after="0"/>
            </w:pPr>
            <w:r>
              <w:t>Bağlanma.</w:t>
            </w:r>
          </w:p>
        </w:tc>
      </w:tr>
    </w:tbl>
    <w:p w14:paraId="7ED81C01" w14:textId="77777777" w:rsidR="00055539" w:rsidRDefault="00000000">
      <w:pPr>
        <w:pStyle w:val="Heading3"/>
      </w:pPr>
      <w:r>
        <w:rPr>
          <w:rFonts w:ascii="Calibri" w:eastAsia="Calibri" w:hAnsi="Calibri"/>
        </w:rPr>
        <w:t xml:space="preserve">4.2.5 </w:t>
      </w:r>
      <w:r>
        <w:rPr>
          <w:rFonts w:ascii="Consolas" w:eastAsia="Consolas" w:hAnsi="Consolas"/>
          <w:b w:val="0"/>
        </w:rPr>
        <w:t>`warehouse`</w:t>
      </w:r>
      <w:r>
        <w:rPr>
          <w:rFonts w:ascii="Calibri" w:eastAsia="Calibri" w:hAnsi="Calibri"/>
        </w:rPr>
        <w:t xml:space="preserve"> cədvəli (Anbar, qlobal)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055539" w14:paraId="6B27AA26" w14:textId="77777777">
        <w:tc>
          <w:tcPr>
            <w:tcW w:w="1987" w:type="dxa"/>
            <w:shd w:val="clear" w:color="auto" w:fill="D9D9D9"/>
            <w:vAlign w:val="center"/>
          </w:tcPr>
          <w:p w14:paraId="43B74DFF" w14:textId="77777777" w:rsidR="00055539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A37FE62" w14:textId="77777777" w:rsidR="00055539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0126F223" w14:textId="77777777" w:rsidR="00055539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E23D7D8" w14:textId="77777777" w:rsidR="00055539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01C5CF9" w14:textId="77777777" w:rsidR="00055539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055539" w14:paraId="52F8F00F" w14:textId="77777777">
        <w:tc>
          <w:tcPr>
            <w:tcW w:w="1987" w:type="dxa"/>
            <w:vAlign w:val="center"/>
          </w:tcPr>
          <w:p w14:paraId="6BB77102" w14:textId="77777777" w:rsidR="00055539" w:rsidRDefault="00000000">
            <w:pPr>
              <w:spacing w:before="0" w:after="0"/>
            </w:pPr>
            <w:r>
              <w:t>warehouse_id</w:t>
            </w:r>
          </w:p>
        </w:tc>
        <w:tc>
          <w:tcPr>
            <w:tcW w:w="1987" w:type="dxa"/>
            <w:vAlign w:val="center"/>
          </w:tcPr>
          <w:p w14:paraId="777747A5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360470C4" w14:textId="77777777" w:rsidR="00055539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6366D15D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7A7AC588" w14:textId="77777777" w:rsidR="00055539" w:rsidRDefault="00000000">
            <w:pPr>
              <w:spacing w:before="0" w:after="0"/>
            </w:pPr>
            <w:r>
              <w:t>Unikal ID</w:t>
            </w:r>
          </w:p>
        </w:tc>
      </w:tr>
      <w:tr w:rsidR="00055539" w14:paraId="55F23722" w14:textId="77777777">
        <w:tc>
          <w:tcPr>
            <w:tcW w:w="1987" w:type="dxa"/>
            <w:vAlign w:val="center"/>
          </w:tcPr>
          <w:p w14:paraId="331E60D1" w14:textId="77777777" w:rsidR="00055539" w:rsidRDefault="00000000">
            <w:pPr>
              <w:spacing w:before="0" w:after="0"/>
            </w:pPr>
            <w:r>
              <w:t>warehouse_name</w:t>
            </w:r>
          </w:p>
        </w:tc>
        <w:tc>
          <w:tcPr>
            <w:tcW w:w="1987" w:type="dxa"/>
            <w:vAlign w:val="center"/>
          </w:tcPr>
          <w:p w14:paraId="2F7504F3" w14:textId="77777777" w:rsidR="00055539" w:rsidRDefault="00000000">
            <w:pPr>
              <w:spacing w:before="0" w:after="0"/>
            </w:pPr>
            <w:r>
              <w:t>varchar(150)</w:t>
            </w:r>
          </w:p>
        </w:tc>
        <w:tc>
          <w:tcPr>
            <w:tcW w:w="1987" w:type="dxa"/>
            <w:vAlign w:val="center"/>
          </w:tcPr>
          <w:p w14:paraId="374B9BA5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6A9ED9B6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B1313F9" w14:textId="77777777" w:rsidR="00055539" w:rsidRDefault="00000000">
            <w:pPr>
              <w:spacing w:before="0" w:after="0"/>
            </w:pPr>
            <w:r>
              <w:t>Qlobal anbarın adı.</w:t>
            </w:r>
          </w:p>
        </w:tc>
      </w:tr>
      <w:tr w:rsidR="00055539" w14:paraId="0538D06F" w14:textId="77777777">
        <w:tc>
          <w:tcPr>
            <w:tcW w:w="1987" w:type="dxa"/>
            <w:vAlign w:val="center"/>
          </w:tcPr>
          <w:p w14:paraId="483A00F9" w14:textId="77777777" w:rsidR="00055539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1987" w:type="dxa"/>
            <w:vAlign w:val="center"/>
          </w:tcPr>
          <w:p w14:paraId="74442054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7499287B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2B2DB2A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28EA411" w14:textId="77777777" w:rsidR="00055539" w:rsidRDefault="00000000">
            <w:pPr>
              <w:spacing w:before="0" w:after="0"/>
            </w:pPr>
            <w:r>
              <w:t>Başlama.</w:t>
            </w:r>
          </w:p>
        </w:tc>
      </w:tr>
      <w:tr w:rsidR="00055539" w14:paraId="3E36BD52" w14:textId="77777777">
        <w:tc>
          <w:tcPr>
            <w:tcW w:w="1987" w:type="dxa"/>
            <w:vAlign w:val="center"/>
          </w:tcPr>
          <w:p w14:paraId="6FA0E4E6" w14:textId="77777777" w:rsidR="00055539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1987" w:type="dxa"/>
            <w:vAlign w:val="center"/>
          </w:tcPr>
          <w:p w14:paraId="0A7A3CB3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0E775D4C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442DDEA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6448216A" w14:textId="77777777" w:rsidR="00055539" w:rsidRDefault="00000000">
            <w:pPr>
              <w:spacing w:before="0" w:after="0"/>
            </w:pPr>
            <w:r>
              <w:t>Bağlanma.</w:t>
            </w:r>
          </w:p>
        </w:tc>
      </w:tr>
    </w:tbl>
    <w:p w14:paraId="5509B626" w14:textId="77777777" w:rsidR="00055539" w:rsidRDefault="00000000">
      <w:pPr>
        <w:pStyle w:val="Heading3"/>
      </w:pPr>
      <w:r>
        <w:rPr>
          <w:rFonts w:ascii="Calibri" w:eastAsia="Calibri" w:hAnsi="Calibri"/>
        </w:rPr>
        <w:t xml:space="preserve">4.2.5A </w:t>
      </w:r>
      <w:r>
        <w:rPr>
          <w:rFonts w:ascii="Consolas" w:eastAsia="Consolas" w:hAnsi="Consolas"/>
          <w:b w:val="0"/>
        </w:rPr>
        <w:t>`branch_warehouse_link`</w:t>
      </w:r>
      <w:r>
        <w:rPr>
          <w:rFonts w:ascii="Calibri" w:eastAsia="Calibri" w:hAnsi="Calibri"/>
        </w:rPr>
        <w:t xml:space="preserve"> cədvəli (Filial-Anbar bağlama)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1734"/>
        <w:gridCol w:w="1692"/>
        <w:gridCol w:w="1743"/>
        <w:gridCol w:w="3119"/>
      </w:tblGrid>
      <w:tr w:rsidR="00055539" w14:paraId="40F43F98" w14:textId="77777777">
        <w:tc>
          <w:tcPr>
            <w:tcW w:w="1987" w:type="dxa"/>
            <w:shd w:val="clear" w:color="auto" w:fill="D9D9D9"/>
            <w:vAlign w:val="center"/>
          </w:tcPr>
          <w:p w14:paraId="709DB4F5" w14:textId="77777777" w:rsidR="00055539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D33FD15" w14:textId="77777777" w:rsidR="00055539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7E8105FC" w14:textId="77777777" w:rsidR="00055539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36CFA263" w14:textId="77777777" w:rsidR="00055539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69583F5" w14:textId="77777777" w:rsidR="00055539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055539" w14:paraId="268CFDB6" w14:textId="77777777">
        <w:tc>
          <w:tcPr>
            <w:tcW w:w="1987" w:type="dxa"/>
            <w:vAlign w:val="center"/>
          </w:tcPr>
          <w:p w14:paraId="75389224" w14:textId="77777777" w:rsidR="00055539" w:rsidRDefault="00000000">
            <w:pPr>
              <w:spacing w:before="0" w:after="0"/>
            </w:pPr>
            <w:r>
              <w:t>branch_id</w:t>
            </w:r>
          </w:p>
        </w:tc>
        <w:tc>
          <w:tcPr>
            <w:tcW w:w="1987" w:type="dxa"/>
            <w:vAlign w:val="center"/>
          </w:tcPr>
          <w:p w14:paraId="164B6CD0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669A133E" w14:textId="77777777" w:rsidR="00055539" w:rsidRDefault="00000000">
            <w:pPr>
              <w:spacing w:before="0" w:after="0"/>
            </w:pPr>
            <w:r>
              <w:t>PK, FK</w:t>
            </w:r>
          </w:p>
        </w:tc>
        <w:tc>
          <w:tcPr>
            <w:tcW w:w="1987" w:type="dxa"/>
            <w:vAlign w:val="center"/>
          </w:tcPr>
          <w:p w14:paraId="3FE12DC1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3CA52519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`branch.branch_id`</w:t>
            </w:r>
          </w:p>
        </w:tc>
      </w:tr>
      <w:tr w:rsidR="00055539" w14:paraId="610E6730" w14:textId="77777777">
        <w:tc>
          <w:tcPr>
            <w:tcW w:w="1987" w:type="dxa"/>
            <w:vAlign w:val="center"/>
          </w:tcPr>
          <w:p w14:paraId="09EDE97D" w14:textId="77777777" w:rsidR="00055539" w:rsidRDefault="00000000">
            <w:pPr>
              <w:spacing w:before="0" w:after="0"/>
            </w:pPr>
            <w:r>
              <w:t>warehouse_id</w:t>
            </w:r>
          </w:p>
        </w:tc>
        <w:tc>
          <w:tcPr>
            <w:tcW w:w="1987" w:type="dxa"/>
            <w:vAlign w:val="center"/>
          </w:tcPr>
          <w:p w14:paraId="072326FF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6A9BBC28" w14:textId="77777777" w:rsidR="00055539" w:rsidRDefault="00000000">
            <w:pPr>
              <w:spacing w:before="0" w:after="0"/>
            </w:pPr>
            <w:r>
              <w:t>PK, FK</w:t>
            </w:r>
          </w:p>
        </w:tc>
        <w:tc>
          <w:tcPr>
            <w:tcW w:w="1987" w:type="dxa"/>
            <w:vAlign w:val="center"/>
          </w:tcPr>
          <w:p w14:paraId="738E3B38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3282DABE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`warehouse.warehouse_id`</w:t>
            </w:r>
          </w:p>
        </w:tc>
      </w:tr>
      <w:tr w:rsidR="00055539" w14:paraId="502342D0" w14:textId="77777777">
        <w:tc>
          <w:tcPr>
            <w:tcW w:w="1987" w:type="dxa"/>
            <w:vAlign w:val="center"/>
          </w:tcPr>
          <w:p w14:paraId="0099972D" w14:textId="77777777" w:rsidR="00055539" w:rsidRDefault="00000000">
            <w:pPr>
              <w:spacing w:before="0" w:after="0"/>
            </w:pPr>
            <w:r>
              <w:t>is_default</w:t>
            </w:r>
          </w:p>
        </w:tc>
        <w:tc>
          <w:tcPr>
            <w:tcW w:w="1987" w:type="dxa"/>
            <w:vAlign w:val="center"/>
          </w:tcPr>
          <w:p w14:paraId="1F493AB1" w14:textId="77777777" w:rsidR="00055539" w:rsidRDefault="00000000">
            <w:pPr>
              <w:spacing w:before="0" w:after="0"/>
            </w:pPr>
            <w:r>
              <w:t>boolean</w:t>
            </w:r>
          </w:p>
        </w:tc>
        <w:tc>
          <w:tcPr>
            <w:tcW w:w="1987" w:type="dxa"/>
            <w:vAlign w:val="center"/>
          </w:tcPr>
          <w:p w14:paraId="575D6B9F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5F69781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501EFED6" w14:textId="77777777" w:rsidR="00055539" w:rsidRDefault="00000000">
            <w:pPr>
              <w:spacing w:before="0" w:after="0"/>
            </w:pPr>
            <w:r>
              <w:t>Eyni filial üçün maksimum 1 default anbar.</w:t>
            </w:r>
          </w:p>
        </w:tc>
      </w:tr>
      <w:tr w:rsidR="00055539" w14:paraId="2DE5E387" w14:textId="77777777">
        <w:tc>
          <w:tcPr>
            <w:tcW w:w="1987" w:type="dxa"/>
            <w:vAlign w:val="center"/>
          </w:tcPr>
          <w:p w14:paraId="73C7150E" w14:textId="77777777" w:rsidR="00055539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1987" w:type="dxa"/>
            <w:vAlign w:val="center"/>
          </w:tcPr>
          <w:p w14:paraId="377F9EB7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35F8AA39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FA71B16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8C6CE51" w14:textId="77777777" w:rsidR="00055539" w:rsidRDefault="00000000">
            <w:pPr>
              <w:spacing w:before="0" w:after="0"/>
            </w:pPr>
            <w:r>
              <w:t>Başlama.</w:t>
            </w:r>
          </w:p>
        </w:tc>
      </w:tr>
      <w:tr w:rsidR="00055539" w14:paraId="181D354C" w14:textId="77777777">
        <w:tc>
          <w:tcPr>
            <w:tcW w:w="1987" w:type="dxa"/>
            <w:vAlign w:val="center"/>
          </w:tcPr>
          <w:p w14:paraId="67566D4F" w14:textId="77777777" w:rsidR="00055539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1987" w:type="dxa"/>
            <w:vAlign w:val="center"/>
          </w:tcPr>
          <w:p w14:paraId="79AC6389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657377ED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9CCB45D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5D301186" w14:textId="77777777" w:rsidR="00055539" w:rsidRDefault="00000000">
            <w:pPr>
              <w:spacing w:before="0" w:after="0"/>
            </w:pPr>
            <w:r>
              <w:t>Bağlanma.</w:t>
            </w:r>
          </w:p>
        </w:tc>
      </w:tr>
    </w:tbl>
    <w:p w14:paraId="33926280" w14:textId="77777777" w:rsidR="00055539" w:rsidRDefault="00000000">
      <w:pPr>
        <w:pStyle w:val="Heading3"/>
      </w:pPr>
      <w:r>
        <w:rPr>
          <w:rFonts w:ascii="Calibri" w:eastAsia="Calibri" w:hAnsi="Calibri"/>
        </w:rPr>
        <w:t xml:space="preserve">4.2.6 </w:t>
      </w:r>
      <w:r>
        <w:rPr>
          <w:rFonts w:ascii="Consolas" w:eastAsia="Consolas" w:hAnsi="Consolas"/>
          <w:b w:val="0"/>
        </w:rPr>
        <w:t>`location`</w:t>
      </w:r>
      <w:r>
        <w:rPr>
          <w:rFonts w:ascii="Calibri" w:eastAsia="Calibri" w:hAnsi="Calibri"/>
        </w:rPr>
        <w:t xml:space="preserve"> cədvəli (Saxlanma sahəsi)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1812"/>
        <w:gridCol w:w="1648"/>
        <w:gridCol w:w="1707"/>
        <w:gridCol w:w="3119"/>
      </w:tblGrid>
      <w:tr w:rsidR="00055539" w14:paraId="3C61D7DD" w14:textId="77777777">
        <w:tc>
          <w:tcPr>
            <w:tcW w:w="1987" w:type="dxa"/>
            <w:shd w:val="clear" w:color="auto" w:fill="D9D9D9"/>
            <w:vAlign w:val="center"/>
          </w:tcPr>
          <w:p w14:paraId="11D9A3B1" w14:textId="77777777" w:rsidR="00055539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56972F3" w14:textId="77777777" w:rsidR="00055539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196BB038" w14:textId="77777777" w:rsidR="00055539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35402F3" w14:textId="77777777" w:rsidR="00055539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901FD5E" w14:textId="77777777" w:rsidR="00055539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055539" w14:paraId="32E886A3" w14:textId="77777777">
        <w:tc>
          <w:tcPr>
            <w:tcW w:w="1987" w:type="dxa"/>
            <w:vAlign w:val="center"/>
          </w:tcPr>
          <w:p w14:paraId="10A31586" w14:textId="77777777" w:rsidR="00055539" w:rsidRDefault="00000000">
            <w:pPr>
              <w:spacing w:before="0" w:after="0"/>
            </w:pPr>
            <w:r>
              <w:t>location_id</w:t>
            </w:r>
          </w:p>
        </w:tc>
        <w:tc>
          <w:tcPr>
            <w:tcW w:w="1987" w:type="dxa"/>
            <w:vAlign w:val="center"/>
          </w:tcPr>
          <w:p w14:paraId="5B7D8028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78AA6D7F" w14:textId="77777777" w:rsidR="00055539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3D37A1B7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A43B7A2" w14:textId="77777777" w:rsidR="00055539" w:rsidRDefault="00000000">
            <w:pPr>
              <w:spacing w:before="0" w:after="0"/>
            </w:pPr>
            <w:r>
              <w:t>Unikal ID</w:t>
            </w:r>
          </w:p>
        </w:tc>
      </w:tr>
      <w:tr w:rsidR="00055539" w14:paraId="78382120" w14:textId="77777777">
        <w:tc>
          <w:tcPr>
            <w:tcW w:w="1987" w:type="dxa"/>
            <w:vAlign w:val="center"/>
          </w:tcPr>
          <w:p w14:paraId="1D81EB51" w14:textId="77777777" w:rsidR="00055539" w:rsidRDefault="00000000">
            <w:pPr>
              <w:spacing w:before="0" w:after="0"/>
            </w:pPr>
            <w:r>
              <w:t>warehouse_id</w:t>
            </w:r>
          </w:p>
        </w:tc>
        <w:tc>
          <w:tcPr>
            <w:tcW w:w="1987" w:type="dxa"/>
            <w:vAlign w:val="center"/>
          </w:tcPr>
          <w:p w14:paraId="1C2D3C93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0E798515" w14:textId="77777777" w:rsidR="00055539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66F33A83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C18A329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`warehouse.warehouse_id`</w:t>
            </w:r>
          </w:p>
        </w:tc>
      </w:tr>
      <w:tr w:rsidR="00055539" w14:paraId="1EFB7480" w14:textId="77777777">
        <w:tc>
          <w:tcPr>
            <w:tcW w:w="1987" w:type="dxa"/>
            <w:vAlign w:val="center"/>
          </w:tcPr>
          <w:p w14:paraId="1C5BC289" w14:textId="77777777" w:rsidR="00055539" w:rsidRDefault="00000000">
            <w:pPr>
              <w:spacing w:before="0" w:after="0"/>
            </w:pPr>
            <w:r>
              <w:t>location_name</w:t>
            </w:r>
          </w:p>
        </w:tc>
        <w:tc>
          <w:tcPr>
            <w:tcW w:w="1987" w:type="dxa"/>
            <w:vAlign w:val="center"/>
          </w:tcPr>
          <w:p w14:paraId="0742C9A1" w14:textId="77777777" w:rsidR="00055539" w:rsidRDefault="00000000">
            <w:pPr>
              <w:spacing w:before="0" w:after="0"/>
            </w:pPr>
            <w:r>
              <w:t>varchar(150)</w:t>
            </w:r>
          </w:p>
        </w:tc>
        <w:tc>
          <w:tcPr>
            <w:tcW w:w="1987" w:type="dxa"/>
            <w:vAlign w:val="center"/>
          </w:tcPr>
          <w:p w14:paraId="283DE062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68D5E099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701634FB" w14:textId="77777777" w:rsidR="00055539" w:rsidRDefault="00000000">
            <w:pPr>
              <w:spacing w:before="0" w:after="0"/>
            </w:pPr>
            <w:r>
              <w:t>Anbar daxilində sahənin adı.</w:t>
            </w:r>
          </w:p>
        </w:tc>
      </w:tr>
      <w:tr w:rsidR="00055539" w14:paraId="3E674341" w14:textId="77777777">
        <w:tc>
          <w:tcPr>
            <w:tcW w:w="1987" w:type="dxa"/>
            <w:vAlign w:val="center"/>
          </w:tcPr>
          <w:p w14:paraId="2FB11AF5" w14:textId="77777777" w:rsidR="00055539" w:rsidRDefault="00000000">
            <w:pPr>
              <w:spacing w:before="0" w:after="0"/>
            </w:pPr>
            <w:r>
              <w:t>capacity_note</w:t>
            </w:r>
          </w:p>
        </w:tc>
        <w:tc>
          <w:tcPr>
            <w:tcW w:w="1987" w:type="dxa"/>
            <w:vAlign w:val="center"/>
          </w:tcPr>
          <w:p w14:paraId="3863F548" w14:textId="77777777" w:rsidR="00055539" w:rsidRDefault="00000000">
            <w:pPr>
              <w:spacing w:before="0" w:after="0"/>
            </w:pPr>
            <w:r>
              <w:t>varchar(300)</w:t>
            </w:r>
          </w:p>
        </w:tc>
        <w:tc>
          <w:tcPr>
            <w:tcW w:w="1987" w:type="dxa"/>
            <w:vAlign w:val="center"/>
          </w:tcPr>
          <w:p w14:paraId="6DC5A18C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1D36242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356D551E" w14:textId="77777777" w:rsidR="00055539" w:rsidRDefault="00000000">
            <w:pPr>
              <w:spacing w:before="0" w:after="0"/>
            </w:pPr>
            <w:r>
              <w:t>Tutum və ya texniki qeyd.</w:t>
            </w:r>
          </w:p>
        </w:tc>
      </w:tr>
      <w:tr w:rsidR="00055539" w14:paraId="4D4D8F51" w14:textId="77777777">
        <w:tc>
          <w:tcPr>
            <w:tcW w:w="1987" w:type="dxa"/>
            <w:vAlign w:val="center"/>
          </w:tcPr>
          <w:p w14:paraId="1A8BE8E9" w14:textId="77777777" w:rsidR="00055539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1987" w:type="dxa"/>
            <w:vAlign w:val="center"/>
          </w:tcPr>
          <w:p w14:paraId="0472F363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48EFCE0B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2C054DD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7846619" w14:textId="77777777" w:rsidR="00055539" w:rsidRDefault="00000000">
            <w:pPr>
              <w:spacing w:before="0" w:after="0"/>
            </w:pPr>
            <w:r>
              <w:t>Başlama.</w:t>
            </w:r>
          </w:p>
        </w:tc>
      </w:tr>
      <w:tr w:rsidR="00055539" w14:paraId="261BA4A4" w14:textId="77777777">
        <w:tc>
          <w:tcPr>
            <w:tcW w:w="1987" w:type="dxa"/>
            <w:vAlign w:val="center"/>
          </w:tcPr>
          <w:p w14:paraId="33800625" w14:textId="77777777" w:rsidR="00055539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1987" w:type="dxa"/>
            <w:vAlign w:val="center"/>
          </w:tcPr>
          <w:p w14:paraId="51788C9C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18B72E57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46798823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3F6879F6" w14:textId="77777777" w:rsidR="00055539" w:rsidRDefault="00000000">
            <w:pPr>
              <w:spacing w:before="0" w:after="0"/>
            </w:pPr>
            <w:r>
              <w:t>Bağlanma.</w:t>
            </w:r>
          </w:p>
        </w:tc>
      </w:tr>
    </w:tbl>
    <w:p w14:paraId="0D87EBFE" w14:textId="77777777" w:rsidR="00055539" w:rsidRDefault="00000000">
      <w:pPr>
        <w:pStyle w:val="Heading3"/>
      </w:pPr>
      <w:r>
        <w:rPr>
          <w:rFonts w:ascii="Calibri" w:eastAsia="Calibri" w:hAnsi="Calibri"/>
        </w:rPr>
        <w:t xml:space="preserve">4.2.7 </w:t>
      </w:r>
      <w:r>
        <w:rPr>
          <w:rFonts w:ascii="Consolas" w:eastAsia="Consolas" w:hAnsi="Consolas"/>
          <w:b w:val="0"/>
        </w:rPr>
        <w:t>`bin`</w:t>
      </w:r>
      <w:r>
        <w:rPr>
          <w:rFonts w:ascii="Calibri" w:eastAsia="Calibri" w:hAnsi="Calibri"/>
        </w:rPr>
        <w:t xml:space="preserve"> cədvəli (Saxlanma sektoru)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877"/>
        <w:gridCol w:w="1742"/>
        <w:gridCol w:w="1784"/>
        <w:gridCol w:w="2878"/>
      </w:tblGrid>
      <w:tr w:rsidR="00055539" w14:paraId="7EAA6F84" w14:textId="77777777">
        <w:tc>
          <w:tcPr>
            <w:tcW w:w="1987" w:type="dxa"/>
            <w:shd w:val="clear" w:color="auto" w:fill="D9D9D9"/>
            <w:vAlign w:val="center"/>
          </w:tcPr>
          <w:p w14:paraId="32751C88" w14:textId="77777777" w:rsidR="00055539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1D45C28" w14:textId="77777777" w:rsidR="00055539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AE040B3" w14:textId="77777777" w:rsidR="00055539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81EE885" w14:textId="77777777" w:rsidR="00055539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04CB19D3" w14:textId="77777777" w:rsidR="00055539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055539" w14:paraId="36524478" w14:textId="77777777">
        <w:tc>
          <w:tcPr>
            <w:tcW w:w="1987" w:type="dxa"/>
            <w:vAlign w:val="center"/>
          </w:tcPr>
          <w:p w14:paraId="6B85202C" w14:textId="77777777" w:rsidR="00055539" w:rsidRDefault="00000000">
            <w:pPr>
              <w:spacing w:before="0" w:after="0"/>
            </w:pPr>
            <w:r>
              <w:t>bin_id</w:t>
            </w:r>
          </w:p>
        </w:tc>
        <w:tc>
          <w:tcPr>
            <w:tcW w:w="1987" w:type="dxa"/>
            <w:vAlign w:val="center"/>
          </w:tcPr>
          <w:p w14:paraId="6D3036B0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6DAEDDC5" w14:textId="77777777" w:rsidR="00055539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687EB4B1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5FE6DA51" w14:textId="77777777" w:rsidR="00055539" w:rsidRDefault="00000000">
            <w:pPr>
              <w:spacing w:before="0" w:after="0"/>
            </w:pPr>
            <w:r>
              <w:t>Unikal ID</w:t>
            </w:r>
          </w:p>
        </w:tc>
      </w:tr>
      <w:tr w:rsidR="00055539" w14:paraId="0E85519A" w14:textId="77777777">
        <w:tc>
          <w:tcPr>
            <w:tcW w:w="1987" w:type="dxa"/>
            <w:vAlign w:val="center"/>
          </w:tcPr>
          <w:p w14:paraId="0D1990C7" w14:textId="77777777" w:rsidR="00055539" w:rsidRDefault="00000000">
            <w:pPr>
              <w:spacing w:before="0" w:after="0"/>
            </w:pPr>
            <w:r>
              <w:t>location_id</w:t>
            </w:r>
          </w:p>
        </w:tc>
        <w:tc>
          <w:tcPr>
            <w:tcW w:w="1987" w:type="dxa"/>
            <w:vAlign w:val="center"/>
          </w:tcPr>
          <w:p w14:paraId="28D3EC53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651DF14F" w14:textId="77777777" w:rsidR="00055539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48BF56A4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F6B9D7A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`location.location_id`</w:t>
            </w:r>
          </w:p>
        </w:tc>
      </w:tr>
      <w:tr w:rsidR="00055539" w14:paraId="06C79E7D" w14:textId="77777777">
        <w:tc>
          <w:tcPr>
            <w:tcW w:w="1987" w:type="dxa"/>
            <w:vAlign w:val="center"/>
          </w:tcPr>
          <w:p w14:paraId="2B983339" w14:textId="77777777" w:rsidR="00055539" w:rsidRDefault="00000000">
            <w:pPr>
              <w:spacing w:before="0" w:after="0"/>
            </w:pPr>
            <w:r>
              <w:t>bin_name</w:t>
            </w:r>
          </w:p>
        </w:tc>
        <w:tc>
          <w:tcPr>
            <w:tcW w:w="1987" w:type="dxa"/>
            <w:vAlign w:val="center"/>
          </w:tcPr>
          <w:p w14:paraId="08F1E6FB" w14:textId="77777777" w:rsidR="00055539" w:rsidRDefault="00000000">
            <w:pPr>
              <w:spacing w:before="0" w:after="0"/>
            </w:pPr>
            <w:r>
              <w:t>varchar(150)</w:t>
            </w:r>
          </w:p>
        </w:tc>
        <w:tc>
          <w:tcPr>
            <w:tcW w:w="1987" w:type="dxa"/>
            <w:vAlign w:val="center"/>
          </w:tcPr>
          <w:p w14:paraId="4336D36C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29599E78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E2118F7" w14:textId="77777777" w:rsidR="00055539" w:rsidRDefault="00000000">
            <w:pPr>
              <w:spacing w:before="0" w:after="0"/>
            </w:pPr>
            <w:r>
              <w:t>Saxlanma sektorunun adı və ya kodu.</w:t>
            </w:r>
          </w:p>
        </w:tc>
      </w:tr>
      <w:tr w:rsidR="00055539" w14:paraId="53231BB2" w14:textId="77777777">
        <w:tc>
          <w:tcPr>
            <w:tcW w:w="1987" w:type="dxa"/>
            <w:vAlign w:val="center"/>
          </w:tcPr>
          <w:p w14:paraId="3317E479" w14:textId="77777777" w:rsidR="00055539" w:rsidRDefault="00000000">
            <w:pPr>
              <w:spacing w:before="0" w:after="0"/>
            </w:pPr>
            <w:r>
              <w:t>max_volume</w:t>
            </w:r>
          </w:p>
        </w:tc>
        <w:tc>
          <w:tcPr>
            <w:tcW w:w="1987" w:type="dxa"/>
            <w:vAlign w:val="center"/>
          </w:tcPr>
          <w:p w14:paraId="36A4BF3D" w14:textId="77777777" w:rsidR="00055539" w:rsidRDefault="00000000">
            <w:pPr>
              <w:spacing w:before="0" w:after="0"/>
            </w:pPr>
            <w:r>
              <w:t>decimal(18,4)</w:t>
            </w:r>
          </w:p>
        </w:tc>
        <w:tc>
          <w:tcPr>
            <w:tcW w:w="1987" w:type="dxa"/>
            <w:vAlign w:val="center"/>
          </w:tcPr>
          <w:p w14:paraId="6949535C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D0FE636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25FF6DC6" w14:textId="77777777" w:rsidR="00055539" w:rsidRDefault="00000000">
            <w:pPr>
              <w:spacing w:before="0" w:after="0"/>
            </w:pPr>
            <w:r>
              <w:t>Maksimum həcm limiti.</w:t>
            </w:r>
          </w:p>
        </w:tc>
      </w:tr>
      <w:tr w:rsidR="00055539" w14:paraId="154D12E5" w14:textId="77777777">
        <w:tc>
          <w:tcPr>
            <w:tcW w:w="1987" w:type="dxa"/>
            <w:vAlign w:val="center"/>
          </w:tcPr>
          <w:p w14:paraId="04EA628B" w14:textId="77777777" w:rsidR="00055539" w:rsidRDefault="00000000">
            <w:pPr>
              <w:spacing w:before="0" w:after="0"/>
            </w:pPr>
            <w:r>
              <w:t>max_weight</w:t>
            </w:r>
          </w:p>
        </w:tc>
        <w:tc>
          <w:tcPr>
            <w:tcW w:w="1987" w:type="dxa"/>
            <w:vAlign w:val="center"/>
          </w:tcPr>
          <w:p w14:paraId="2ED33109" w14:textId="77777777" w:rsidR="00055539" w:rsidRDefault="00000000">
            <w:pPr>
              <w:spacing w:before="0" w:after="0"/>
            </w:pPr>
            <w:r>
              <w:t>decimal(18,4)</w:t>
            </w:r>
          </w:p>
        </w:tc>
        <w:tc>
          <w:tcPr>
            <w:tcW w:w="1987" w:type="dxa"/>
            <w:vAlign w:val="center"/>
          </w:tcPr>
          <w:p w14:paraId="770CE522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44BF3267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75FD665E" w14:textId="77777777" w:rsidR="00055539" w:rsidRDefault="00000000">
            <w:pPr>
              <w:spacing w:before="0" w:after="0"/>
            </w:pPr>
            <w:r>
              <w:t>Maksimum çəki limiti.</w:t>
            </w:r>
          </w:p>
        </w:tc>
      </w:tr>
      <w:tr w:rsidR="00055539" w14:paraId="139056DD" w14:textId="77777777">
        <w:tc>
          <w:tcPr>
            <w:tcW w:w="1987" w:type="dxa"/>
            <w:vAlign w:val="center"/>
          </w:tcPr>
          <w:p w14:paraId="48DAA0A6" w14:textId="77777777" w:rsidR="00055539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1987" w:type="dxa"/>
            <w:vAlign w:val="center"/>
          </w:tcPr>
          <w:p w14:paraId="0651E8C2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0F5B15E6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463CD9B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73D37DDC" w14:textId="77777777" w:rsidR="00055539" w:rsidRDefault="00000000">
            <w:pPr>
              <w:spacing w:before="0" w:after="0"/>
            </w:pPr>
            <w:r>
              <w:t>Başlama.</w:t>
            </w:r>
          </w:p>
        </w:tc>
      </w:tr>
      <w:tr w:rsidR="00055539" w14:paraId="0C283507" w14:textId="77777777">
        <w:tc>
          <w:tcPr>
            <w:tcW w:w="1987" w:type="dxa"/>
            <w:vAlign w:val="center"/>
          </w:tcPr>
          <w:p w14:paraId="23610C2B" w14:textId="77777777" w:rsidR="00055539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1987" w:type="dxa"/>
            <w:vAlign w:val="center"/>
          </w:tcPr>
          <w:p w14:paraId="5D1C83B8" w14:textId="77777777" w:rsidR="00055539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29F6093B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ECCD8AD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73A1402F" w14:textId="77777777" w:rsidR="00055539" w:rsidRDefault="00000000">
            <w:pPr>
              <w:spacing w:before="0" w:after="0"/>
            </w:pPr>
            <w:r>
              <w:t>Bağlanma.</w:t>
            </w:r>
          </w:p>
        </w:tc>
      </w:tr>
    </w:tbl>
    <w:p w14:paraId="7D86FB05" w14:textId="77777777" w:rsidR="00055539" w:rsidRDefault="00000000">
      <w:pPr>
        <w:pStyle w:val="Heading3"/>
        <w:shd w:val="clear" w:color="auto" w:fill="F4F4F4"/>
      </w:pPr>
      <w:r>
        <w:rPr>
          <w:rFonts w:ascii="Calibri" w:eastAsia="Calibri" w:hAnsi="Calibri"/>
        </w:rPr>
        <w:t xml:space="preserve">4.2.8 </w:t>
      </w:r>
      <w:r>
        <w:rPr>
          <w:rFonts w:ascii="Consolas" w:eastAsia="Consolas" w:hAnsi="Consolas"/>
          <w:b w:val="0"/>
        </w:rPr>
        <w:t>`audit_log`</w:t>
      </w:r>
      <w:r>
        <w:rPr>
          <w:rFonts w:ascii="Calibri" w:eastAsia="Calibri" w:hAnsi="Calibri"/>
        </w:rPr>
        <w:t xml:space="preserve"> cədvəli (dəyişiklik jurnalı)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1771"/>
        <w:gridCol w:w="1633"/>
        <w:gridCol w:w="1694"/>
        <w:gridCol w:w="3111"/>
      </w:tblGrid>
      <w:tr w:rsidR="00055539" w14:paraId="15C1A7E6" w14:textId="77777777">
        <w:tc>
          <w:tcPr>
            <w:tcW w:w="1987" w:type="dxa"/>
            <w:shd w:val="clear" w:color="auto" w:fill="D9D9D9"/>
            <w:vAlign w:val="center"/>
          </w:tcPr>
          <w:p w14:paraId="3E58F8D6" w14:textId="77777777" w:rsidR="00055539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764EF3B2" w14:textId="77777777" w:rsidR="00055539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DE7D838" w14:textId="77777777" w:rsidR="00055539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25EAD31" w14:textId="77777777" w:rsidR="00055539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15270A45" w14:textId="77777777" w:rsidR="00055539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055539" w14:paraId="4121281D" w14:textId="77777777">
        <w:tc>
          <w:tcPr>
            <w:tcW w:w="1987" w:type="dxa"/>
            <w:vAlign w:val="center"/>
          </w:tcPr>
          <w:p w14:paraId="4152EA30" w14:textId="77777777" w:rsidR="00055539" w:rsidRDefault="00000000">
            <w:pPr>
              <w:spacing w:before="0" w:after="0"/>
            </w:pPr>
            <w:r>
              <w:t>audit_id</w:t>
            </w:r>
          </w:p>
        </w:tc>
        <w:tc>
          <w:tcPr>
            <w:tcW w:w="1987" w:type="dxa"/>
            <w:vAlign w:val="center"/>
          </w:tcPr>
          <w:p w14:paraId="24EEFFCB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7FD7C5BD" w14:textId="77777777" w:rsidR="00055539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13C9F04E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45149190" w14:textId="77777777" w:rsidR="00055539" w:rsidRDefault="00000000">
            <w:pPr>
              <w:spacing w:before="0" w:after="0"/>
            </w:pPr>
            <w:r>
              <w:t>Unikal ID</w:t>
            </w:r>
          </w:p>
        </w:tc>
      </w:tr>
      <w:tr w:rsidR="00055539" w14:paraId="38ADA3AB" w14:textId="77777777">
        <w:tc>
          <w:tcPr>
            <w:tcW w:w="1987" w:type="dxa"/>
            <w:vAlign w:val="center"/>
          </w:tcPr>
          <w:p w14:paraId="300CC278" w14:textId="77777777" w:rsidR="00055539" w:rsidRDefault="00000000">
            <w:pPr>
              <w:spacing w:before="0" w:after="0"/>
            </w:pPr>
            <w:r>
              <w:t>table_name</w:t>
            </w:r>
          </w:p>
        </w:tc>
        <w:tc>
          <w:tcPr>
            <w:tcW w:w="1987" w:type="dxa"/>
            <w:vAlign w:val="center"/>
          </w:tcPr>
          <w:p w14:paraId="748D3894" w14:textId="77777777" w:rsidR="00055539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1987" w:type="dxa"/>
            <w:vAlign w:val="center"/>
          </w:tcPr>
          <w:p w14:paraId="68C06E70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959B573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4192D2CC" w14:textId="77777777" w:rsidR="00055539" w:rsidRDefault="00000000">
            <w:pPr>
              <w:spacing w:before="0" w:after="0"/>
            </w:pPr>
            <w:r>
              <w:t>Dəyişən cədvəl adı</w:t>
            </w:r>
          </w:p>
        </w:tc>
      </w:tr>
      <w:tr w:rsidR="00055539" w14:paraId="25A9D162" w14:textId="77777777">
        <w:tc>
          <w:tcPr>
            <w:tcW w:w="1987" w:type="dxa"/>
            <w:vAlign w:val="center"/>
          </w:tcPr>
          <w:p w14:paraId="786C9C80" w14:textId="77777777" w:rsidR="00055539" w:rsidRDefault="00000000">
            <w:pPr>
              <w:spacing w:before="0" w:after="0"/>
            </w:pPr>
            <w:r>
              <w:t>record_id</w:t>
            </w:r>
          </w:p>
        </w:tc>
        <w:tc>
          <w:tcPr>
            <w:tcW w:w="1987" w:type="dxa"/>
            <w:vAlign w:val="center"/>
          </w:tcPr>
          <w:p w14:paraId="79BCE258" w14:textId="77777777" w:rsidR="00055539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5E442FF2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78F038FE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32C75F8F" w14:textId="77777777" w:rsidR="00055539" w:rsidRDefault="00000000">
            <w:pPr>
              <w:spacing w:before="0" w:after="0"/>
            </w:pPr>
            <w:r>
              <w:t>Dəyişən sətirin ID-si</w:t>
            </w:r>
          </w:p>
        </w:tc>
      </w:tr>
      <w:tr w:rsidR="00055539" w14:paraId="738C53C4" w14:textId="77777777">
        <w:tc>
          <w:tcPr>
            <w:tcW w:w="1987" w:type="dxa"/>
            <w:vAlign w:val="center"/>
          </w:tcPr>
          <w:p w14:paraId="7ED26DAC" w14:textId="77777777" w:rsidR="00055539" w:rsidRDefault="00000000">
            <w:pPr>
              <w:spacing w:before="0" w:after="0"/>
            </w:pPr>
            <w:r>
              <w:t>operation_type</w:t>
            </w:r>
          </w:p>
        </w:tc>
        <w:tc>
          <w:tcPr>
            <w:tcW w:w="1987" w:type="dxa"/>
            <w:vAlign w:val="center"/>
          </w:tcPr>
          <w:p w14:paraId="69C64DDA" w14:textId="77777777" w:rsidR="00055539" w:rsidRDefault="00000000">
            <w:pPr>
              <w:spacing w:before="0" w:after="0"/>
            </w:pPr>
            <w:r>
              <w:t>enum</w:t>
            </w:r>
          </w:p>
        </w:tc>
        <w:tc>
          <w:tcPr>
            <w:tcW w:w="1987" w:type="dxa"/>
            <w:vAlign w:val="center"/>
          </w:tcPr>
          <w:p w14:paraId="77A59376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26170BF5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5D3273AB" w14:textId="77777777" w:rsidR="00055539" w:rsidRDefault="00000000">
            <w:pPr>
              <w:spacing w:before="0" w:after="0"/>
            </w:pPr>
            <w:r>
              <w:t>CREATE/UPDATE/CLOSE/DELETE</w:t>
            </w:r>
          </w:p>
        </w:tc>
      </w:tr>
      <w:tr w:rsidR="00055539" w14:paraId="65175E5A" w14:textId="77777777">
        <w:tc>
          <w:tcPr>
            <w:tcW w:w="1987" w:type="dxa"/>
            <w:vAlign w:val="center"/>
          </w:tcPr>
          <w:p w14:paraId="69766E93" w14:textId="77777777" w:rsidR="00055539" w:rsidRDefault="00000000">
            <w:pPr>
              <w:spacing w:before="0" w:after="0"/>
            </w:pPr>
            <w:r>
              <w:t>changed_columns</w:t>
            </w:r>
          </w:p>
        </w:tc>
        <w:tc>
          <w:tcPr>
            <w:tcW w:w="1987" w:type="dxa"/>
            <w:vAlign w:val="center"/>
          </w:tcPr>
          <w:p w14:paraId="7F7CFEA6" w14:textId="77777777" w:rsidR="00055539" w:rsidRDefault="00000000">
            <w:pPr>
              <w:spacing w:before="0" w:after="0"/>
            </w:pPr>
            <w:r>
              <w:t>json/text</w:t>
            </w:r>
          </w:p>
        </w:tc>
        <w:tc>
          <w:tcPr>
            <w:tcW w:w="1987" w:type="dxa"/>
            <w:vAlign w:val="center"/>
          </w:tcPr>
          <w:p w14:paraId="7942332B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7BB1E50A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72ACAA8A" w14:textId="77777777" w:rsidR="00055539" w:rsidRDefault="00000000">
            <w:pPr>
              <w:spacing w:before="0" w:after="0"/>
            </w:pPr>
            <w:r>
              <w:t>Yalnız dəyişən sütun adları</w:t>
            </w:r>
          </w:p>
        </w:tc>
      </w:tr>
      <w:tr w:rsidR="00055539" w14:paraId="6002FE7B" w14:textId="77777777">
        <w:tc>
          <w:tcPr>
            <w:tcW w:w="1987" w:type="dxa"/>
            <w:vAlign w:val="center"/>
          </w:tcPr>
          <w:p w14:paraId="4C8B8407" w14:textId="77777777" w:rsidR="00055539" w:rsidRDefault="00000000">
            <w:pPr>
              <w:spacing w:before="0" w:after="0"/>
            </w:pPr>
            <w:r>
              <w:t>old_values</w:t>
            </w:r>
          </w:p>
        </w:tc>
        <w:tc>
          <w:tcPr>
            <w:tcW w:w="1987" w:type="dxa"/>
            <w:vAlign w:val="center"/>
          </w:tcPr>
          <w:p w14:paraId="1F54D883" w14:textId="77777777" w:rsidR="00055539" w:rsidRDefault="00000000">
            <w:pPr>
              <w:spacing w:before="0" w:after="0"/>
            </w:pPr>
            <w:r>
              <w:t>json/text</w:t>
            </w:r>
          </w:p>
        </w:tc>
        <w:tc>
          <w:tcPr>
            <w:tcW w:w="1987" w:type="dxa"/>
            <w:vAlign w:val="center"/>
          </w:tcPr>
          <w:p w14:paraId="1502D682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28EC068E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01C43A73" w14:textId="77777777" w:rsidR="00055539" w:rsidRDefault="00000000">
            <w:pPr>
              <w:spacing w:before="0" w:after="0"/>
            </w:pPr>
            <w:r>
              <w:t>Dəyişən sütunların köhnə dəyərləri</w:t>
            </w:r>
          </w:p>
        </w:tc>
      </w:tr>
      <w:tr w:rsidR="00055539" w14:paraId="1C16C85E" w14:textId="77777777">
        <w:tc>
          <w:tcPr>
            <w:tcW w:w="1987" w:type="dxa"/>
            <w:vAlign w:val="center"/>
          </w:tcPr>
          <w:p w14:paraId="6DE99112" w14:textId="77777777" w:rsidR="00055539" w:rsidRDefault="00000000">
            <w:pPr>
              <w:spacing w:before="0" w:after="0"/>
            </w:pPr>
            <w:r>
              <w:t>new_values</w:t>
            </w:r>
          </w:p>
        </w:tc>
        <w:tc>
          <w:tcPr>
            <w:tcW w:w="1987" w:type="dxa"/>
            <w:vAlign w:val="center"/>
          </w:tcPr>
          <w:p w14:paraId="346F4EF5" w14:textId="77777777" w:rsidR="00055539" w:rsidRDefault="00000000">
            <w:pPr>
              <w:spacing w:before="0" w:after="0"/>
            </w:pPr>
            <w:r>
              <w:t>json/text</w:t>
            </w:r>
          </w:p>
        </w:tc>
        <w:tc>
          <w:tcPr>
            <w:tcW w:w="1987" w:type="dxa"/>
            <w:vAlign w:val="center"/>
          </w:tcPr>
          <w:p w14:paraId="2D34EABE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621E376A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C40C6C8" w14:textId="77777777" w:rsidR="00055539" w:rsidRDefault="00000000">
            <w:pPr>
              <w:spacing w:before="0" w:after="0"/>
            </w:pPr>
            <w:r>
              <w:t>Dəyişən sütunların yeni dəyərləri</w:t>
            </w:r>
          </w:p>
        </w:tc>
      </w:tr>
      <w:tr w:rsidR="00055539" w14:paraId="17F0D4DE" w14:textId="77777777">
        <w:tc>
          <w:tcPr>
            <w:tcW w:w="1987" w:type="dxa"/>
            <w:vAlign w:val="center"/>
          </w:tcPr>
          <w:p w14:paraId="31116C3B" w14:textId="77777777" w:rsidR="00055539" w:rsidRDefault="00000000">
            <w:pPr>
              <w:spacing w:before="0" w:after="0"/>
            </w:pPr>
            <w:r>
              <w:t>changed_by</w:t>
            </w:r>
          </w:p>
        </w:tc>
        <w:tc>
          <w:tcPr>
            <w:tcW w:w="1987" w:type="dxa"/>
            <w:vAlign w:val="center"/>
          </w:tcPr>
          <w:p w14:paraId="0471E21D" w14:textId="77777777" w:rsidR="00055539" w:rsidRDefault="00000000">
            <w:pPr>
              <w:spacing w:before="0" w:after="0"/>
            </w:pPr>
            <w:r>
              <w:t>string</w:t>
            </w:r>
          </w:p>
        </w:tc>
        <w:tc>
          <w:tcPr>
            <w:tcW w:w="1987" w:type="dxa"/>
            <w:vAlign w:val="center"/>
          </w:tcPr>
          <w:p w14:paraId="1FFC1B60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25B2E521" w14:textId="77777777" w:rsidR="00055539" w:rsidRDefault="00000000">
            <w:pPr>
              <w:spacing w:before="0" w:after="0"/>
            </w:pPr>
            <w:r>
              <w:t>session user id</w:t>
            </w:r>
          </w:p>
        </w:tc>
        <w:tc>
          <w:tcPr>
            <w:tcW w:w="1987" w:type="dxa"/>
            <w:vAlign w:val="center"/>
          </w:tcPr>
          <w:p w14:paraId="5B0CDFC1" w14:textId="77777777" w:rsidR="00055539" w:rsidRDefault="00000000">
            <w:pPr>
              <w:spacing w:before="0" w:after="0"/>
            </w:pPr>
            <w:r>
              <w:t>Dəyişikliyi edən istifadəçi</w:t>
            </w:r>
          </w:p>
        </w:tc>
      </w:tr>
      <w:tr w:rsidR="00055539" w14:paraId="6E4440A1" w14:textId="77777777">
        <w:tc>
          <w:tcPr>
            <w:tcW w:w="1987" w:type="dxa"/>
            <w:vAlign w:val="center"/>
          </w:tcPr>
          <w:p w14:paraId="0D2315C1" w14:textId="77777777" w:rsidR="00055539" w:rsidRDefault="00000000">
            <w:pPr>
              <w:spacing w:before="0" w:after="0"/>
            </w:pPr>
            <w:r>
              <w:t>changed_at</w:t>
            </w:r>
          </w:p>
        </w:tc>
        <w:tc>
          <w:tcPr>
            <w:tcW w:w="1987" w:type="dxa"/>
            <w:vAlign w:val="center"/>
          </w:tcPr>
          <w:p w14:paraId="16063D12" w14:textId="77777777" w:rsidR="00055539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1987" w:type="dxa"/>
            <w:vAlign w:val="center"/>
          </w:tcPr>
          <w:p w14:paraId="0861989C" w14:textId="77777777" w:rsidR="00055539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23284D93" w14:textId="77777777" w:rsidR="00055539" w:rsidRDefault="00000000">
            <w:pPr>
              <w:spacing w:before="0" w:after="0"/>
            </w:pPr>
            <w:r>
              <w:t>now()</w:t>
            </w:r>
          </w:p>
        </w:tc>
        <w:tc>
          <w:tcPr>
            <w:tcW w:w="1987" w:type="dxa"/>
            <w:vAlign w:val="center"/>
          </w:tcPr>
          <w:p w14:paraId="5C34BD05" w14:textId="77777777" w:rsidR="00055539" w:rsidRDefault="00000000">
            <w:pPr>
              <w:spacing w:before="0" w:after="0"/>
            </w:pPr>
            <w:r>
              <w:t>format: DD.MM.YYYY HH:mm:ss; Dəyişiklik vaxtı</w:t>
            </w:r>
          </w:p>
        </w:tc>
      </w:tr>
      <w:tr w:rsidR="00055539" w14:paraId="735E9DD9" w14:textId="77777777">
        <w:tc>
          <w:tcPr>
            <w:tcW w:w="1987" w:type="dxa"/>
            <w:vAlign w:val="center"/>
          </w:tcPr>
          <w:p w14:paraId="4B705C32" w14:textId="77777777" w:rsidR="00055539" w:rsidRDefault="00000000">
            <w:pPr>
              <w:spacing w:before="0" w:after="0"/>
            </w:pPr>
            <w:r>
              <w:t>source_module</w:t>
            </w:r>
          </w:p>
        </w:tc>
        <w:tc>
          <w:tcPr>
            <w:tcW w:w="1987" w:type="dxa"/>
            <w:vAlign w:val="center"/>
          </w:tcPr>
          <w:p w14:paraId="308DBFCF" w14:textId="77777777" w:rsidR="00055539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1987" w:type="dxa"/>
            <w:vAlign w:val="center"/>
          </w:tcPr>
          <w:p w14:paraId="49043347" w14:textId="77777777" w:rsidR="00055539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413004C8" w14:textId="77777777" w:rsidR="00055539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6A344C43" w14:textId="77777777" w:rsidR="00055539" w:rsidRDefault="00000000">
            <w:pPr>
              <w:spacing w:before="0" w:after="0"/>
            </w:pPr>
            <w:r>
              <w:t>Əməliyyatın gəldiyi modul</w:t>
            </w:r>
          </w:p>
        </w:tc>
      </w:tr>
    </w:tbl>
    <w:p w14:paraId="0FDA832C" w14:textId="77777777" w:rsidR="00055539" w:rsidRDefault="00000000">
      <w:pPr>
        <w:pStyle w:val="Heading2"/>
      </w:pPr>
      <w:r>
        <w:rPr>
          <w:rFonts w:ascii="Calibri" w:eastAsia="Calibri" w:hAnsi="Calibri"/>
        </w:rPr>
        <w:t>4.3 Əsas modul əlaqələri</w:t>
      </w:r>
    </w:p>
    <w:p w14:paraId="4CE6F3D8" w14:textId="77777777" w:rsidR="00055539" w:rsidRDefault="00000000">
      <w:pPr>
        <w:pStyle w:val="ListBullet"/>
      </w:pPr>
      <w:r>
        <w:rPr>
          <w:rFonts w:ascii="Consolas" w:eastAsia="Consolas" w:hAnsi="Consolas"/>
        </w:rPr>
        <w:t>`entity.country_id`</w:t>
      </w:r>
      <w:r>
        <w:t xml:space="preserve"> -&gt; </w:t>
      </w:r>
      <w:r>
        <w:rPr>
          <w:rFonts w:ascii="Consolas" w:eastAsia="Consolas" w:hAnsi="Consolas"/>
        </w:rPr>
        <w:t>`country.country_id`</w:t>
      </w:r>
    </w:p>
    <w:p w14:paraId="53257C89" w14:textId="77777777" w:rsidR="00055539" w:rsidRDefault="00000000">
      <w:pPr>
        <w:pStyle w:val="ListBullet"/>
      </w:pPr>
      <w:r>
        <w:rPr>
          <w:rFonts w:ascii="Consolas" w:eastAsia="Consolas" w:hAnsi="Consolas"/>
        </w:rPr>
        <w:t>`entity.city_id`</w:t>
      </w:r>
      <w:r>
        <w:t xml:space="preserve"> -&gt; </w:t>
      </w:r>
      <w:r>
        <w:rPr>
          <w:rFonts w:ascii="Consolas" w:eastAsia="Consolas" w:hAnsi="Consolas"/>
        </w:rPr>
        <w:t>`city.city_id`</w:t>
      </w:r>
    </w:p>
    <w:p w14:paraId="60277028" w14:textId="77777777" w:rsidR="00055539" w:rsidRDefault="00000000">
      <w:pPr>
        <w:pStyle w:val="ListBullet"/>
      </w:pPr>
      <w:r>
        <w:rPr>
          <w:rFonts w:ascii="Consolas" w:eastAsia="Consolas" w:hAnsi="Consolas"/>
        </w:rPr>
        <w:t>`entity.base_currency_id`</w:t>
      </w:r>
      <w:r>
        <w:t xml:space="preserve"> -&gt; </w:t>
      </w:r>
      <w:r>
        <w:rPr>
          <w:rFonts w:ascii="Consolas" w:eastAsia="Consolas" w:hAnsi="Consolas"/>
        </w:rPr>
        <w:t>`currency.currency_id`</w:t>
      </w:r>
    </w:p>
    <w:p w14:paraId="640686F2" w14:textId="77777777" w:rsidR="00055539" w:rsidRDefault="00000000">
      <w:pPr>
        <w:pStyle w:val="ListBullet"/>
      </w:pPr>
      <w:r>
        <w:rPr>
          <w:rFonts w:ascii="Consolas" w:eastAsia="Consolas" w:hAnsi="Consolas"/>
        </w:rPr>
        <w:t>`branch.entity_id`</w:t>
      </w:r>
      <w:r>
        <w:t xml:space="preserve"> -&gt; </w:t>
      </w:r>
      <w:r>
        <w:rPr>
          <w:rFonts w:ascii="Consolas" w:eastAsia="Consolas" w:hAnsi="Consolas"/>
        </w:rPr>
        <w:t>`entity.entity_id`</w:t>
      </w:r>
    </w:p>
    <w:p w14:paraId="6973D8A3" w14:textId="77777777" w:rsidR="00055539" w:rsidRDefault="00000000">
      <w:pPr>
        <w:pStyle w:val="ListBullet"/>
      </w:pPr>
      <w:r>
        <w:rPr>
          <w:rFonts w:ascii="Consolas" w:eastAsia="Consolas" w:hAnsi="Consolas"/>
        </w:rPr>
        <w:t>`department.branch_id`</w:t>
      </w:r>
      <w:r>
        <w:t xml:space="preserve"> -&gt; </w:t>
      </w:r>
      <w:r>
        <w:rPr>
          <w:rFonts w:ascii="Consolas" w:eastAsia="Consolas" w:hAnsi="Consolas"/>
        </w:rPr>
        <w:t>`branch.branch_id`</w:t>
      </w:r>
    </w:p>
    <w:p w14:paraId="1C4AE68B" w14:textId="77777777" w:rsidR="00055539" w:rsidRDefault="00000000">
      <w:pPr>
        <w:pStyle w:val="ListBullet"/>
      </w:pPr>
      <w:r>
        <w:rPr>
          <w:rFonts w:ascii="Consolas" w:eastAsia="Consolas" w:hAnsi="Consolas"/>
        </w:rPr>
        <w:t>`branch_warehouse_link.branch_id`</w:t>
      </w:r>
      <w:r>
        <w:t xml:space="preserve"> -&gt; </w:t>
      </w:r>
      <w:r>
        <w:rPr>
          <w:rFonts w:ascii="Consolas" w:eastAsia="Consolas" w:hAnsi="Consolas"/>
        </w:rPr>
        <w:t>`branch.branch_id`</w:t>
      </w:r>
    </w:p>
    <w:p w14:paraId="007B299B" w14:textId="77777777" w:rsidR="00055539" w:rsidRDefault="00000000">
      <w:pPr>
        <w:pStyle w:val="ListBullet"/>
      </w:pPr>
      <w:r>
        <w:rPr>
          <w:rFonts w:ascii="Consolas" w:eastAsia="Consolas" w:hAnsi="Consolas"/>
        </w:rPr>
        <w:t>`branch_warehouse_link.warehouse_id`</w:t>
      </w:r>
      <w:r>
        <w:t xml:space="preserve"> -&gt; </w:t>
      </w:r>
      <w:r>
        <w:rPr>
          <w:rFonts w:ascii="Consolas" w:eastAsia="Consolas" w:hAnsi="Consolas"/>
        </w:rPr>
        <w:t>`warehouse.warehouse_id`</w:t>
      </w:r>
    </w:p>
    <w:p w14:paraId="0FF7E140" w14:textId="77777777" w:rsidR="00055539" w:rsidRDefault="00000000">
      <w:pPr>
        <w:pStyle w:val="ListBullet"/>
      </w:pPr>
      <w:r>
        <w:rPr>
          <w:rFonts w:ascii="Consolas" w:eastAsia="Consolas" w:hAnsi="Consolas"/>
        </w:rPr>
        <w:t>`location.warehouse_id`</w:t>
      </w:r>
      <w:r>
        <w:t xml:space="preserve"> -&gt; </w:t>
      </w:r>
      <w:r>
        <w:rPr>
          <w:rFonts w:ascii="Consolas" w:eastAsia="Consolas" w:hAnsi="Consolas"/>
        </w:rPr>
        <w:t>`warehouse.warehouse_id`</w:t>
      </w:r>
    </w:p>
    <w:p w14:paraId="338901BC" w14:textId="77777777" w:rsidR="00055539" w:rsidRDefault="00000000">
      <w:pPr>
        <w:pStyle w:val="ListBullet"/>
      </w:pPr>
      <w:r>
        <w:rPr>
          <w:rFonts w:ascii="Consolas" w:eastAsia="Consolas" w:hAnsi="Consolas"/>
        </w:rPr>
        <w:t>`bin.location_id`</w:t>
      </w:r>
      <w:r>
        <w:t xml:space="preserve"> -&gt; </w:t>
      </w:r>
      <w:r>
        <w:rPr>
          <w:rFonts w:ascii="Consolas" w:eastAsia="Consolas" w:hAnsi="Consolas"/>
        </w:rPr>
        <w:t>`location.location_id`</w:t>
      </w:r>
    </w:p>
    <w:p w14:paraId="2A145217" w14:textId="77777777" w:rsidR="00055539" w:rsidRDefault="00000000">
      <w:pPr>
        <w:pStyle w:val="ListBullet"/>
      </w:pPr>
      <w:r>
        <w:rPr>
          <w:rFonts w:ascii="Consolas" w:eastAsia="Consolas" w:hAnsi="Consolas"/>
        </w:rPr>
        <w:t>`bank_account.entity_id`</w:t>
      </w:r>
      <w:r>
        <w:t xml:space="preserve"> -&gt; </w:t>
      </w:r>
      <w:r>
        <w:rPr>
          <w:rFonts w:ascii="Consolas" w:eastAsia="Consolas" w:hAnsi="Consolas"/>
        </w:rPr>
        <w:t>`entity.entity_id`</w:t>
      </w:r>
    </w:p>
    <w:p w14:paraId="689E14CE" w14:textId="77777777" w:rsidR="00055539" w:rsidRDefault="00000000">
      <w:pPr>
        <w:pStyle w:val="ListBullet"/>
      </w:pPr>
      <w:r>
        <w:rPr>
          <w:rFonts w:ascii="Consolas" w:eastAsia="Consolas" w:hAnsi="Consolas"/>
        </w:rPr>
        <w:t>`bank_account.branch_id`</w:t>
      </w:r>
      <w:r>
        <w:t xml:space="preserve"> -&gt; </w:t>
      </w:r>
      <w:r>
        <w:rPr>
          <w:rFonts w:ascii="Consolas" w:eastAsia="Consolas" w:hAnsi="Consolas"/>
        </w:rPr>
        <w:t>`branch.branch_id`</w:t>
      </w:r>
    </w:p>
    <w:p w14:paraId="1391203B" w14:textId="77777777" w:rsidR="00055539" w:rsidRDefault="00000000">
      <w:pPr>
        <w:pStyle w:val="ListBullet"/>
      </w:pPr>
      <w:r>
        <w:rPr>
          <w:rFonts w:ascii="Consolas" w:eastAsia="Consolas" w:hAnsi="Consolas"/>
        </w:rPr>
        <w:t>`purchase_document.department_id`</w:t>
      </w:r>
      <w:r>
        <w:t xml:space="preserve"> -&gt; </w:t>
      </w:r>
      <w:r>
        <w:rPr>
          <w:rFonts w:ascii="Consolas" w:eastAsia="Consolas" w:hAnsi="Consolas"/>
        </w:rPr>
        <w:t>`department.department_id`</w:t>
      </w:r>
    </w:p>
    <w:p w14:paraId="418E3D1E" w14:textId="77777777" w:rsidR="00055539" w:rsidRDefault="00000000">
      <w:pPr>
        <w:pStyle w:val="ListBullet"/>
      </w:pPr>
      <w:r>
        <w:rPr>
          <w:rFonts w:ascii="Consolas" w:eastAsia="Consolas" w:hAnsi="Consolas"/>
        </w:rPr>
        <w:t>`purchase_document.default_warehouse_id`</w:t>
      </w:r>
      <w:r>
        <w:t xml:space="preserve"> -&gt; </w:t>
      </w:r>
      <w:r>
        <w:rPr>
          <w:rFonts w:ascii="Consolas" w:eastAsia="Consolas" w:hAnsi="Consolas"/>
        </w:rPr>
        <w:t>`warehouse.warehouse_id`</w:t>
      </w:r>
    </w:p>
    <w:p w14:paraId="08CB7EE5" w14:textId="77777777" w:rsidR="00055539" w:rsidRDefault="00000000">
      <w:pPr>
        <w:pStyle w:val="ListBullet"/>
      </w:pPr>
      <w:r>
        <w:rPr>
          <w:rFonts w:ascii="Consolas" w:eastAsia="Consolas" w:hAnsi="Consolas"/>
        </w:rPr>
        <w:t>`sales_document.department_id`</w:t>
      </w:r>
      <w:r>
        <w:t xml:space="preserve"> -&gt; </w:t>
      </w:r>
      <w:r>
        <w:rPr>
          <w:rFonts w:ascii="Consolas" w:eastAsia="Consolas" w:hAnsi="Consolas"/>
        </w:rPr>
        <w:t>`department.department_id`</w:t>
      </w:r>
    </w:p>
    <w:p w14:paraId="01CFC640" w14:textId="77777777" w:rsidR="00055539" w:rsidRDefault="00000000">
      <w:pPr>
        <w:pStyle w:val="ListBullet"/>
      </w:pPr>
      <w:r>
        <w:rPr>
          <w:rFonts w:ascii="Consolas" w:eastAsia="Consolas" w:hAnsi="Consolas"/>
        </w:rPr>
        <w:t>`sales_document_line.warehouse_id`</w:t>
      </w:r>
      <w:r>
        <w:t xml:space="preserve"> -&gt; </w:t>
      </w:r>
      <w:r>
        <w:rPr>
          <w:rFonts w:ascii="Consolas" w:eastAsia="Consolas" w:hAnsi="Consolas"/>
        </w:rPr>
        <w:t>`warehouse.warehouse_id`</w:t>
      </w:r>
    </w:p>
    <w:p w14:paraId="1AF53B6D" w14:textId="77777777" w:rsidR="00055539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5. Biznes Qaydaları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5056"/>
      </w:tblGrid>
      <w:tr w:rsidR="00055539" w14:paraId="64C466D4" w14:textId="77777777" w:rsidTr="00D73A60">
        <w:tc>
          <w:tcPr>
            <w:tcW w:w="4968" w:type="dxa"/>
            <w:shd w:val="clear" w:color="auto" w:fill="D9D9D9"/>
            <w:vAlign w:val="center"/>
          </w:tcPr>
          <w:p w14:paraId="4CF58497" w14:textId="77777777" w:rsidR="00055539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5056" w:type="dxa"/>
            <w:shd w:val="clear" w:color="auto" w:fill="D9D9D9"/>
            <w:vAlign w:val="center"/>
          </w:tcPr>
          <w:p w14:paraId="01EC63FC" w14:textId="77777777" w:rsidR="00055539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055539" w14:paraId="01BE768E" w14:textId="77777777" w:rsidTr="00D73A60">
        <w:tc>
          <w:tcPr>
            <w:tcW w:w="4968" w:type="dxa"/>
            <w:vAlign w:val="center"/>
          </w:tcPr>
          <w:p w14:paraId="5DA9BA45" w14:textId="77777777" w:rsidR="00055539" w:rsidRDefault="00000000">
            <w:pPr>
              <w:spacing w:before="0" w:after="0"/>
            </w:pPr>
            <w:r>
              <w:t>BR-01</w:t>
            </w:r>
          </w:p>
        </w:tc>
        <w:tc>
          <w:tcPr>
            <w:tcW w:w="5056" w:type="dxa"/>
            <w:vAlign w:val="center"/>
          </w:tcPr>
          <w:p w14:paraId="535BBF15" w14:textId="77777777" w:rsidR="00055539" w:rsidRDefault="00000000">
            <w:pPr>
              <w:spacing w:before="0" w:after="0"/>
            </w:pPr>
            <w:r>
              <w:t>ID-lər hər cədvəldə unikal olmalıdır.</w:t>
            </w:r>
          </w:p>
        </w:tc>
      </w:tr>
      <w:tr w:rsidR="00055539" w14:paraId="589EF548" w14:textId="77777777" w:rsidTr="00D73A60">
        <w:tc>
          <w:tcPr>
            <w:tcW w:w="4968" w:type="dxa"/>
            <w:vAlign w:val="center"/>
          </w:tcPr>
          <w:p w14:paraId="02D6C49C" w14:textId="77777777" w:rsidR="00055539" w:rsidRDefault="00000000">
            <w:pPr>
              <w:spacing w:before="0" w:after="0"/>
            </w:pPr>
            <w:r>
              <w:t>BR-02</w:t>
            </w:r>
          </w:p>
        </w:tc>
        <w:tc>
          <w:tcPr>
            <w:tcW w:w="5056" w:type="dxa"/>
            <w:vAlign w:val="center"/>
          </w:tcPr>
          <w:p w14:paraId="04414FCC" w14:textId="77777777" w:rsidR="00055539" w:rsidRDefault="00000000">
            <w:pPr>
              <w:spacing w:before="0" w:after="0"/>
            </w:pPr>
            <w:r>
              <w:t>Kodlar və adlar aid olduqları parent kontekstində unikal idarə olunmalıdır.</w:t>
            </w:r>
          </w:p>
        </w:tc>
      </w:tr>
      <w:tr w:rsidR="00055539" w14:paraId="35CB76A7" w14:textId="77777777" w:rsidTr="00D73A60">
        <w:tc>
          <w:tcPr>
            <w:tcW w:w="4968" w:type="dxa"/>
            <w:vAlign w:val="center"/>
          </w:tcPr>
          <w:p w14:paraId="6534BBDC" w14:textId="77777777" w:rsidR="00055539" w:rsidRDefault="00000000">
            <w:pPr>
              <w:spacing w:before="0" w:after="0"/>
            </w:pPr>
            <w:r>
              <w:t>BR-03</w:t>
            </w:r>
          </w:p>
        </w:tc>
        <w:tc>
          <w:tcPr>
            <w:tcW w:w="5056" w:type="dxa"/>
            <w:vAlign w:val="center"/>
          </w:tcPr>
          <w:p w14:paraId="3317DECF" w14:textId="77777777" w:rsidR="00055539" w:rsidRDefault="00000000">
            <w:pPr>
              <w:spacing w:before="0" w:after="0"/>
            </w:pPr>
            <w:r>
              <w:t xml:space="preserve">Branch tree-view məcburidir; alt filial </w:t>
            </w:r>
            <w:r>
              <w:rPr>
                <w:rFonts w:ascii="Consolas" w:eastAsia="Consolas" w:hAnsi="Consolas"/>
              </w:rPr>
              <w:t>`parent_branch_id`</w:t>
            </w:r>
            <w:r>
              <w:t xml:space="preserve"> ilə bağlanır.</w:t>
            </w:r>
          </w:p>
        </w:tc>
      </w:tr>
      <w:tr w:rsidR="00055539" w14:paraId="09187DDE" w14:textId="77777777" w:rsidTr="00D73A60">
        <w:tc>
          <w:tcPr>
            <w:tcW w:w="4968" w:type="dxa"/>
            <w:vAlign w:val="center"/>
          </w:tcPr>
          <w:p w14:paraId="5993BB22" w14:textId="77777777" w:rsidR="00055539" w:rsidRDefault="00000000">
            <w:pPr>
              <w:spacing w:before="0" w:after="0"/>
            </w:pPr>
            <w:r>
              <w:t>BR-04</w:t>
            </w:r>
          </w:p>
        </w:tc>
        <w:tc>
          <w:tcPr>
            <w:tcW w:w="5056" w:type="dxa"/>
            <w:vAlign w:val="center"/>
          </w:tcPr>
          <w:p w14:paraId="137EF8B9" w14:textId="77777777" w:rsidR="00055539" w:rsidRDefault="00000000">
            <w:pPr>
              <w:spacing w:before="0" w:after="0"/>
            </w:pPr>
            <w:r>
              <w:t>Branch yalnız eyni Entity daxilində parent-child əlaqəsi qura bilər.</w:t>
            </w:r>
          </w:p>
        </w:tc>
      </w:tr>
      <w:tr w:rsidR="00055539" w14:paraId="1D90DF48" w14:textId="77777777" w:rsidTr="00D73A60">
        <w:tc>
          <w:tcPr>
            <w:tcW w:w="4968" w:type="dxa"/>
            <w:vAlign w:val="center"/>
          </w:tcPr>
          <w:p w14:paraId="64EE7BFD" w14:textId="07DABE88" w:rsidR="00055539" w:rsidRDefault="00000000">
            <w:pPr>
              <w:spacing w:before="0" w:after="0"/>
            </w:pPr>
            <w:r>
              <w:t>BR-05</w:t>
            </w:r>
          </w:p>
        </w:tc>
        <w:tc>
          <w:tcPr>
            <w:tcW w:w="5056" w:type="dxa"/>
            <w:vAlign w:val="center"/>
          </w:tcPr>
          <w:p w14:paraId="2C178688" w14:textId="77777777" w:rsidR="00055539" w:rsidRDefault="00000000">
            <w:pPr>
              <w:spacing w:before="0" w:after="0"/>
            </w:pPr>
            <w:r>
              <w:t xml:space="preserve">Tree-də parent node üzərində </w:t>
            </w:r>
            <w:r>
              <w:rPr>
                <w:rFonts w:ascii="Consolas" w:eastAsia="Consolas" w:hAnsi="Consolas"/>
              </w:rPr>
              <w:t>`Yeni`</w:t>
            </w:r>
            <w:r>
              <w:t xml:space="preserve"> klik ediləndə </w:t>
            </w:r>
            <w:r>
              <w:rPr>
                <w:rFonts w:ascii="Consolas" w:eastAsia="Consolas" w:hAnsi="Consolas"/>
              </w:rPr>
              <w:t>`parent_branch_id`</w:t>
            </w:r>
            <w:r>
              <w:t xml:space="preserve"> sistem tərəfindən avtomatik götürülür.</w:t>
            </w:r>
          </w:p>
        </w:tc>
      </w:tr>
      <w:tr w:rsidR="00055539" w14:paraId="1C8256DD" w14:textId="77777777" w:rsidTr="00D73A60">
        <w:tc>
          <w:tcPr>
            <w:tcW w:w="4968" w:type="dxa"/>
            <w:vAlign w:val="center"/>
          </w:tcPr>
          <w:p w14:paraId="59D298C2" w14:textId="77777777" w:rsidR="00055539" w:rsidRDefault="00000000">
            <w:pPr>
              <w:spacing w:before="0" w:after="0"/>
            </w:pPr>
            <w:r>
              <w:t>BR-06</w:t>
            </w:r>
          </w:p>
        </w:tc>
        <w:tc>
          <w:tcPr>
            <w:tcW w:w="5056" w:type="dxa"/>
            <w:vAlign w:val="center"/>
          </w:tcPr>
          <w:p w14:paraId="7F3B2EE0" w14:textId="77777777" w:rsidR="00055539" w:rsidRDefault="00000000">
            <w:pPr>
              <w:spacing w:before="0" w:after="0"/>
            </w:pPr>
            <w:r>
              <w:t xml:space="preserve">Department yaradılması üçün </w:t>
            </w:r>
            <w:r>
              <w:rPr>
                <w:rFonts w:ascii="Consolas" w:eastAsia="Consolas" w:hAnsi="Consolas"/>
              </w:rPr>
              <w:t>`branch_id`</w:t>
            </w:r>
            <w:r>
              <w:t xml:space="preserve"> məcburidir.</w:t>
            </w:r>
          </w:p>
        </w:tc>
      </w:tr>
      <w:tr w:rsidR="00055539" w14:paraId="2AB694BF" w14:textId="77777777" w:rsidTr="00D73A60">
        <w:tc>
          <w:tcPr>
            <w:tcW w:w="4968" w:type="dxa"/>
            <w:vAlign w:val="center"/>
          </w:tcPr>
          <w:p w14:paraId="4F4B3021" w14:textId="77777777" w:rsidR="00055539" w:rsidRDefault="00000000">
            <w:pPr>
              <w:spacing w:before="0" w:after="0"/>
            </w:pPr>
            <w:r>
              <w:t>BR-07</w:t>
            </w:r>
          </w:p>
        </w:tc>
        <w:tc>
          <w:tcPr>
            <w:tcW w:w="5056" w:type="dxa"/>
            <w:vAlign w:val="center"/>
          </w:tcPr>
          <w:p w14:paraId="128245A5" w14:textId="77777777" w:rsidR="00055539" w:rsidRDefault="00000000">
            <w:pPr>
              <w:spacing w:before="0" w:after="0"/>
            </w:pPr>
            <w:r>
              <w:t xml:space="preserve">Department tree-view məcburidir; alt departament </w:t>
            </w:r>
            <w:r>
              <w:rPr>
                <w:rFonts w:ascii="Consolas" w:eastAsia="Consolas" w:hAnsi="Consolas"/>
              </w:rPr>
              <w:t>`parent_department_id`</w:t>
            </w:r>
            <w:r>
              <w:t xml:space="preserve"> ilə bağlanır.</w:t>
            </w:r>
          </w:p>
        </w:tc>
      </w:tr>
      <w:tr w:rsidR="00055539" w14:paraId="4B87A81D" w14:textId="77777777" w:rsidTr="00D73A60">
        <w:tc>
          <w:tcPr>
            <w:tcW w:w="4968" w:type="dxa"/>
            <w:vAlign w:val="center"/>
          </w:tcPr>
          <w:p w14:paraId="39753A01" w14:textId="77777777" w:rsidR="00055539" w:rsidRDefault="00000000">
            <w:pPr>
              <w:spacing w:before="0" w:after="0"/>
            </w:pPr>
            <w:r>
              <w:t>BR-08</w:t>
            </w:r>
          </w:p>
        </w:tc>
        <w:tc>
          <w:tcPr>
            <w:tcW w:w="5056" w:type="dxa"/>
            <w:vAlign w:val="center"/>
          </w:tcPr>
          <w:p w14:paraId="613F114D" w14:textId="77777777" w:rsidR="00055539" w:rsidRDefault="00000000">
            <w:pPr>
              <w:spacing w:before="0" w:after="0"/>
            </w:pPr>
            <w:r>
              <w:t>Department yalnız eyni Branch daxilində parent-child əlaqəsi qura bilər.</w:t>
            </w:r>
          </w:p>
        </w:tc>
      </w:tr>
      <w:tr w:rsidR="00055539" w14:paraId="561AFEB9" w14:textId="77777777" w:rsidTr="00D73A60">
        <w:tc>
          <w:tcPr>
            <w:tcW w:w="4968" w:type="dxa"/>
            <w:vAlign w:val="center"/>
          </w:tcPr>
          <w:p w14:paraId="2E494504" w14:textId="77777777" w:rsidR="00055539" w:rsidRDefault="00000000">
            <w:pPr>
              <w:spacing w:before="0" w:after="0"/>
            </w:pPr>
            <w:r>
              <w:t>BR-09</w:t>
            </w:r>
          </w:p>
        </w:tc>
        <w:tc>
          <w:tcPr>
            <w:tcW w:w="5056" w:type="dxa"/>
            <w:vAlign w:val="center"/>
          </w:tcPr>
          <w:p w14:paraId="4BE9742F" w14:textId="77777777" w:rsidR="00055539" w:rsidRDefault="00000000">
            <w:pPr>
              <w:spacing w:before="0" w:after="0"/>
            </w:pPr>
            <w:r>
              <w:t>Department iyerarxiyasında cycle qadağandır.</w:t>
            </w:r>
          </w:p>
        </w:tc>
      </w:tr>
      <w:tr w:rsidR="00055539" w14:paraId="33FE9C98" w14:textId="77777777" w:rsidTr="00D73A60">
        <w:tc>
          <w:tcPr>
            <w:tcW w:w="4968" w:type="dxa"/>
            <w:vAlign w:val="center"/>
          </w:tcPr>
          <w:p w14:paraId="64AADC44" w14:textId="77777777" w:rsidR="00055539" w:rsidRDefault="00000000">
            <w:pPr>
              <w:spacing w:before="0" w:after="0"/>
            </w:pPr>
            <w:r>
              <w:t>BR-09A</w:t>
            </w:r>
          </w:p>
        </w:tc>
        <w:tc>
          <w:tcPr>
            <w:tcW w:w="5056" w:type="dxa"/>
            <w:vAlign w:val="center"/>
          </w:tcPr>
          <w:p w14:paraId="09D10D79" w14:textId="77777777" w:rsidR="00055539" w:rsidRDefault="00000000">
            <w:pPr>
              <w:spacing w:before="0" w:after="0"/>
            </w:pPr>
            <w:r>
              <w:t xml:space="preserve">Departament tree-də parent node üzərində </w:t>
            </w:r>
            <w:r>
              <w:rPr>
                <w:rFonts w:ascii="Consolas" w:eastAsia="Consolas" w:hAnsi="Consolas"/>
              </w:rPr>
              <w:t>`Yeni`</w:t>
            </w:r>
            <w:r>
              <w:t xml:space="preserve"> klik ediləndə </w:t>
            </w:r>
            <w:r>
              <w:rPr>
                <w:rFonts w:ascii="Consolas" w:eastAsia="Consolas" w:hAnsi="Consolas"/>
              </w:rPr>
              <w:t>`parent_department_id`</w:t>
            </w:r>
            <w:r>
              <w:t xml:space="preserve"> sistem tərəfindən avtomatik götürülür.</w:t>
            </w:r>
          </w:p>
        </w:tc>
      </w:tr>
      <w:tr w:rsidR="00055539" w14:paraId="4240F217" w14:textId="77777777" w:rsidTr="00D73A60">
        <w:tc>
          <w:tcPr>
            <w:tcW w:w="4968" w:type="dxa"/>
            <w:vAlign w:val="center"/>
          </w:tcPr>
          <w:p w14:paraId="49CA518E" w14:textId="77777777" w:rsidR="00055539" w:rsidRDefault="00000000">
            <w:pPr>
              <w:spacing w:before="0" w:after="0"/>
            </w:pPr>
            <w:r>
              <w:t>BR-10</w:t>
            </w:r>
          </w:p>
        </w:tc>
        <w:tc>
          <w:tcPr>
            <w:tcW w:w="5056" w:type="dxa"/>
            <w:vAlign w:val="center"/>
          </w:tcPr>
          <w:p w14:paraId="71A7825C" w14:textId="77777777" w:rsidR="00055539" w:rsidRDefault="00000000">
            <w:pPr>
              <w:spacing w:before="0" w:after="0"/>
            </w:pPr>
            <w:r>
              <w:t>Anbarlar qlobal yaradılır; filial daxilində anbar yaradılmır.</w:t>
            </w:r>
          </w:p>
        </w:tc>
      </w:tr>
      <w:tr w:rsidR="00055539" w14:paraId="53AC682B" w14:textId="77777777" w:rsidTr="00D73A60">
        <w:tc>
          <w:tcPr>
            <w:tcW w:w="4968" w:type="dxa"/>
            <w:vAlign w:val="center"/>
          </w:tcPr>
          <w:p w14:paraId="50944122" w14:textId="77777777" w:rsidR="00055539" w:rsidRDefault="00000000">
            <w:pPr>
              <w:spacing w:before="0" w:after="0"/>
            </w:pPr>
            <w:r>
              <w:t>BR-10A</w:t>
            </w:r>
          </w:p>
        </w:tc>
        <w:tc>
          <w:tcPr>
            <w:tcW w:w="5056" w:type="dxa"/>
            <w:vAlign w:val="center"/>
          </w:tcPr>
          <w:p w14:paraId="62939AF4" w14:textId="77777777" w:rsidR="00055539" w:rsidRDefault="00000000">
            <w:pPr>
              <w:spacing w:before="0" w:after="0"/>
            </w:pPr>
            <w:r>
              <w:t xml:space="preserve">Filial-Anbar əlaqəsi yalnız </w:t>
            </w:r>
            <w:r>
              <w:rPr>
                <w:rFonts w:ascii="Consolas" w:eastAsia="Consolas" w:hAnsi="Consolas"/>
              </w:rPr>
              <w:t>`branch_warehouse_link`</w:t>
            </w:r>
            <w:r>
              <w:t xml:space="preserve"> üzərindən qurulur.</w:t>
            </w:r>
          </w:p>
        </w:tc>
      </w:tr>
      <w:tr w:rsidR="00055539" w14:paraId="20AD01A3" w14:textId="77777777" w:rsidTr="00D73A60">
        <w:tc>
          <w:tcPr>
            <w:tcW w:w="4968" w:type="dxa"/>
            <w:vAlign w:val="center"/>
          </w:tcPr>
          <w:p w14:paraId="1825182F" w14:textId="77777777" w:rsidR="00055539" w:rsidRDefault="00000000">
            <w:pPr>
              <w:spacing w:before="0" w:after="0"/>
            </w:pPr>
            <w:r>
              <w:t>BR-10B</w:t>
            </w:r>
          </w:p>
        </w:tc>
        <w:tc>
          <w:tcPr>
            <w:tcW w:w="5056" w:type="dxa"/>
            <w:vAlign w:val="center"/>
          </w:tcPr>
          <w:p w14:paraId="621D7F64" w14:textId="77777777" w:rsidR="00055539" w:rsidRDefault="00000000">
            <w:pPr>
              <w:spacing w:before="0" w:after="0"/>
            </w:pPr>
            <w:r>
              <w:t>Eyni filial üçün bir anda yalnız 1 default anbar (</w:t>
            </w:r>
            <w:r>
              <w:rPr>
                <w:rFonts w:ascii="Consolas" w:eastAsia="Consolas" w:hAnsi="Consolas"/>
              </w:rPr>
              <w:t>`is_default=true`</w:t>
            </w:r>
            <w:r>
              <w:t>) ola bilər.</w:t>
            </w:r>
          </w:p>
        </w:tc>
      </w:tr>
      <w:tr w:rsidR="00055539" w14:paraId="7358185A" w14:textId="77777777" w:rsidTr="00D73A60">
        <w:tc>
          <w:tcPr>
            <w:tcW w:w="4968" w:type="dxa"/>
            <w:vAlign w:val="center"/>
          </w:tcPr>
          <w:p w14:paraId="282489AE" w14:textId="77777777" w:rsidR="00055539" w:rsidRDefault="00000000">
            <w:pPr>
              <w:spacing w:before="0" w:after="0"/>
            </w:pPr>
            <w:r>
              <w:t>BR-10C</w:t>
            </w:r>
          </w:p>
        </w:tc>
        <w:tc>
          <w:tcPr>
            <w:tcW w:w="5056" w:type="dxa"/>
            <w:vAlign w:val="center"/>
          </w:tcPr>
          <w:p w14:paraId="1CC2AC48" w14:textId="77777777" w:rsidR="00055539" w:rsidRDefault="00000000">
            <w:pPr>
              <w:spacing w:before="0" w:after="0"/>
            </w:pPr>
            <w:r>
              <w:t>Filial redaktəsində bir filial bir neçə anbara bağlana bilər (məs: A,B,C).</w:t>
            </w:r>
          </w:p>
        </w:tc>
      </w:tr>
      <w:tr w:rsidR="00055539" w14:paraId="72AA1EE5" w14:textId="77777777" w:rsidTr="00D73A60">
        <w:tc>
          <w:tcPr>
            <w:tcW w:w="4968" w:type="dxa"/>
            <w:vAlign w:val="center"/>
          </w:tcPr>
          <w:p w14:paraId="15AB1881" w14:textId="77777777" w:rsidR="00055539" w:rsidRDefault="00000000">
            <w:pPr>
              <w:spacing w:before="0" w:after="0"/>
            </w:pPr>
            <w:r>
              <w:t>BR-11</w:t>
            </w:r>
          </w:p>
        </w:tc>
        <w:tc>
          <w:tcPr>
            <w:tcW w:w="5056" w:type="dxa"/>
            <w:vAlign w:val="center"/>
          </w:tcPr>
          <w:p w14:paraId="5FD7BE3D" w14:textId="77777777" w:rsidR="00055539" w:rsidRDefault="00000000">
            <w:pPr>
              <w:spacing w:before="0" w:after="0"/>
            </w:pPr>
            <w:r>
              <w:t xml:space="preserve">Location yalnız </w:t>
            </w:r>
            <w:r>
              <w:rPr>
                <w:rFonts w:ascii="Consolas" w:eastAsia="Consolas" w:hAnsi="Consolas"/>
              </w:rPr>
              <w:t>`branch_warehouse_link`</w:t>
            </w:r>
            <w:r>
              <w:t xml:space="preserve"> ilə filiala bağlanmış Warehouse altında yaradıla bilər.</w:t>
            </w:r>
          </w:p>
        </w:tc>
      </w:tr>
      <w:tr w:rsidR="00055539" w14:paraId="52A6A843" w14:textId="77777777" w:rsidTr="00D73A60">
        <w:tc>
          <w:tcPr>
            <w:tcW w:w="4968" w:type="dxa"/>
            <w:vAlign w:val="center"/>
          </w:tcPr>
          <w:p w14:paraId="0370373F" w14:textId="77777777" w:rsidR="00055539" w:rsidRDefault="00000000">
            <w:pPr>
              <w:spacing w:before="0" w:after="0"/>
            </w:pPr>
            <w:r>
              <w:t>BR-11A</w:t>
            </w:r>
          </w:p>
        </w:tc>
        <w:tc>
          <w:tcPr>
            <w:tcW w:w="5056" w:type="dxa"/>
            <w:vAlign w:val="center"/>
          </w:tcPr>
          <w:p w14:paraId="03042FB3" w14:textId="77777777" w:rsidR="00055539" w:rsidRDefault="00000000">
            <w:pPr>
              <w:spacing w:before="0" w:after="0"/>
            </w:pPr>
            <w:r>
              <w:t>Filial-anbar bağı silinsə, həmin filial üçün anbarın default statusu da ləğv olunur.</w:t>
            </w:r>
          </w:p>
        </w:tc>
      </w:tr>
      <w:tr w:rsidR="00055539" w14:paraId="39DA335D" w14:textId="77777777" w:rsidTr="00D73A60">
        <w:tc>
          <w:tcPr>
            <w:tcW w:w="4968" w:type="dxa"/>
            <w:vAlign w:val="center"/>
          </w:tcPr>
          <w:p w14:paraId="5E92020F" w14:textId="77777777" w:rsidR="00055539" w:rsidRDefault="00000000">
            <w:pPr>
              <w:spacing w:before="0" w:after="0"/>
            </w:pPr>
            <w:r>
              <w:t>BR-11B</w:t>
            </w:r>
          </w:p>
        </w:tc>
        <w:tc>
          <w:tcPr>
            <w:tcW w:w="5056" w:type="dxa"/>
            <w:vAlign w:val="center"/>
          </w:tcPr>
          <w:p w14:paraId="2265E3A0" w14:textId="77777777" w:rsidR="00055539" w:rsidRDefault="00000000">
            <w:pPr>
              <w:spacing w:before="0" w:after="0"/>
            </w:pPr>
            <w:r>
              <w:t>Filial-anbar bağı silinəndə anbarın özü silinmir.</w:t>
            </w:r>
          </w:p>
        </w:tc>
      </w:tr>
      <w:tr w:rsidR="00055539" w14:paraId="50AFFA8E" w14:textId="77777777" w:rsidTr="00D73A60">
        <w:tc>
          <w:tcPr>
            <w:tcW w:w="4968" w:type="dxa"/>
            <w:vAlign w:val="center"/>
          </w:tcPr>
          <w:p w14:paraId="02F14025" w14:textId="77777777" w:rsidR="00055539" w:rsidRDefault="00000000">
            <w:pPr>
              <w:spacing w:before="0" w:after="0"/>
            </w:pPr>
            <w:r>
              <w:t>BR-12</w:t>
            </w:r>
          </w:p>
        </w:tc>
        <w:tc>
          <w:tcPr>
            <w:tcW w:w="5056" w:type="dxa"/>
            <w:vAlign w:val="center"/>
          </w:tcPr>
          <w:p w14:paraId="7C36783F" w14:textId="77777777" w:rsidR="00055539" w:rsidRDefault="00000000">
            <w:pPr>
              <w:spacing w:before="0" w:after="0"/>
            </w:pPr>
            <w:r>
              <w:t>Saxlanma sektoru (Bin) yalnız Location altında yaradıla bilər.</w:t>
            </w:r>
          </w:p>
        </w:tc>
      </w:tr>
      <w:tr w:rsidR="00055539" w14:paraId="41489626" w14:textId="77777777" w:rsidTr="00D73A60">
        <w:tc>
          <w:tcPr>
            <w:tcW w:w="4968" w:type="dxa"/>
            <w:vAlign w:val="center"/>
          </w:tcPr>
          <w:p w14:paraId="0A2BF920" w14:textId="77777777" w:rsidR="00055539" w:rsidRDefault="00000000">
            <w:pPr>
              <w:spacing w:before="0" w:after="0"/>
            </w:pPr>
            <w:r>
              <w:t>BR-13</w:t>
            </w:r>
          </w:p>
        </w:tc>
        <w:tc>
          <w:tcPr>
            <w:tcW w:w="5056" w:type="dxa"/>
            <w:vAlign w:val="center"/>
          </w:tcPr>
          <w:p w14:paraId="5400E471" w14:textId="77777777" w:rsidR="00055539" w:rsidRDefault="00000000">
            <w:pPr>
              <w:spacing w:before="0" w:after="0"/>
            </w:pPr>
            <w:r>
              <w:t xml:space="preserve">Hard delete default qadağandır; əvvəlcə </w:t>
            </w:r>
            <w:r>
              <w:rPr>
                <w:rFonts w:ascii="Consolas" w:eastAsia="Consolas" w:hAnsi="Consolas"/>
              </w:rPr>
              <w:t>`closed_date`</w:t>
            </w:r>
            <w:r>
              <w:t xml:space="preserve"> ilə passivləşdirmə tətbiq olunur.</w:t>
            </w:r>
          </w:p>
        </w:tc>
      </w:tr>
      <w:tr w:rsidR="00055539" w14:paraId="2E4239CE" w14:textId="77777777" w:rsidTr="00D73A60">
        <w:tc>
          <w:tcPr>
            <w:tcW w:w="4968" w:type="dxa"/>
            <w:vAlign w:val="center"/>
          </w:tcPr>
          <w:p w14:paraId="18B4F424" w14:textId="77777777" w:rsidR="00055539" w:rsidRDefault="00000000">
            <w:pPr>
              <w:spacing w:before="0" w:after="0"/>
            </w:pPr>
            <w:r>
              <w:t>BR-14</w:t>
            </w:r>
          </w:p>
        </w:tc>
        <w:tc>
          <w:tcPr>
            <w:tcW w:w="5056" w:type="dxa"/>
            <w:vAlign w:val="center"/>
          </w:tcPr>
          <w:p w14:paraId="7106D5BA" w14:textId="77777777" w:rsidR="00055539" w:rsidRDefault="00000000">
            <w:pPr>
              <w:spacing w:before="0" w:after="0"/>
            </w:pPr>
            <w:r>
              <w:t>Fiziki silmə yalnız child yoxdursa və digər modullardan istinad yoxdursa icazəlidir.</w:t>
            </w:r>
          </w:p>
        </w:tc>
      </w:tr>
      <w:tr w:rsidR="00055539" w14:paraId="5518E064" w14:textId="77777777" w:rsidTr="00D73A60">
        <w:tc>
          <w:tcPr>
            <w:tcW w:w="4968" w:type="dxa"/>
            <w:vAlign w:val="center"/>
          </w:tcPr>
          <w:p w14:paraId="3DB069C7" w14:textId="77777777" w:rsidR="00055539" w:rsidRDefault="00000000">
            <w:pPr>
              <w:spacing w:before="0" w:after="0"/>
            </w:pPr>
            <w:r>
              <w:t>BR-15</w:t>
            </w:r>
          </w:p>
        </w:tc>
        <w:tc>
          <w:tcPr>
            <w:tcW w:w="5056" w:type="dxa"/>
            <w:vAlign w:val="center"/>
          </w:tcPr>
          <w:p w14:paraId="33D6DE3F" w14:textId="77777777" w:rsidR="00055539" w:rsidRDefault="00000000">
            <w:pPr>
              <w:spacing w:before="0" w:after="0"/>
            </w:pPr>
            <w:r>
              <w:t>Hər hansı modulda istifadə olunmuş qeyd fiziki silinə bilməz.</w:t>
            </w:r>
          </w:p>
        </w:tc>
      </w:tr>
      <w:tr w:rsidR="00055539" w14:paraId="4E0CF308" w14:textId="77777777" w:rsidTr="00D73A60">
        <w:tc>
          <w:tcPr>
            <w:tcW w:w="4968" w:type="dxa"/>
            <w:vAlign w:val="center"/>
          </w:tcPr>
          <w:p w14:paraId="36653D70" w14:textId="77777777" w:rsidR="00055539" w:rsidRDefault="00000000">
            <w:pPr>
              <w:spacing w:before="0" w:after="0"/>
            </w:pPr>
            <w:r>
              <w:t>BR-16</w:t>
            </w:r>
          </w:p>
        </w:tc>
        <w:tc>
          <w:tcPr>
            <w:tcW w:w="5056" w:type="dxa"/>
            <w:vAlign w:val="center"/>
          </w:tcPr>
          <w:p w14:paraId="64F2B4BF" w14:textId="77777777" w:rsidR="00055539" w:rsidRDefault="00000000">
            <w:pPr>
              <w:spacing w:before="0" w:after="0"/>
            </w:pPr>
            <w:r>
              <w:t>VÖEN tarixçəsində effective period-lar üst-üstə düşə bilməz.</w:t>
            </w:r>
          </w:p>
        </w:tc>
      </w:tr>
      <w:tr w:rsidR="00055539" w14:paraId="37D008BD" w14:textId="77777777" w:rsidTr="00D73A60">
        <w:tc>
          <w:tcPr>
            <w:tcW w:w="4968" w:type="dxa"/>
            <w:vAlign w:val="center"/>
          </w:tcPr>
          <w:p w14:paraId="61D4461B" w14:textId="77777777" w:rsidR="00055539" w:rsidRDefault="00000000">
            <w:pPr>
              <w:spacing w:before="0" w:after="0"/>
            </w:pPr>
            <w:r>
              <w:t>BR-17</w:t>
            </w:r>
          </w:p>
        </w:tc>
        <w:tc>
          <w:tcPr>
            <w:tcW w:w="5056" w:type="dxa"/>
            <w:vAlign w:val="center"/>
          </w:tcPr>
          <w:p w14:paraId="27926F99" w14:textId="77777777" w:rsidR="00055539" w:rsidRDefault="00000000">
            <w:pPr>
              <w:spacing w:before="0" w:after="0"/>
            </w:pPr>
            <w:r>
              <w:t xml:space="preserve">Bütün date sahələri </w:t>
            </w:r>
            <w:r>
              <w:rPr>
                <w:rFonts w:ascii="Consolas" w:eastAsia="Consolas" w:hAnsi="Consolas"/>
              </w:rPr>
              <w:t>`DD.MM.YYYY`</w:t>
            </w:r>
            <w:r>
              <w:t xml:space="preserve">, datetime sahələri </w:t>
            </w:r>
            <w:r>
              <w:rPr>
                <w:rFonts w:ascii="Consolas" w:eastAsia="Consolas" w:hAnsi="Consolas"/>
              </w:rPr>
              <w:t>`DD.MM.YYYY HH:mm:ss`</w:t>
            </w:r>
            <w:r>
              <w:t xml:space="preserve"> formatında saxlanmalı və göstərilməlidir.</w:t>
            </w:r>
          </w:p>
        </w:tc>
      </w:tr>
      <w:tr w:rsidR="00055539" w14:paraId="4E8C2FDB" w14:textId="77777777" w:rsidTr="00D73A60">
        <w:tc>
          <w:tcPr>
            <w:tcW w:w="4968" w:type="dxa"/>
            <w:vAlign w:val="center"/>
          </w:tcPr>
          <w:p w14:paraId="42EC116D" w14:textId="77777777" w:rsidR="00055539" w:rsidRDefault="00000000">
            <w:pPr>
              <w:spacing w:before="0" w:after="0"/>
            </w:pPr>
            <w:r>
              <w:t>BR-18</w:t>
            </w:r>
          </w:p>
        </w:tc>
        <w:tc>
          <w:tcPr>
            <w:tcW w:w="5056" w:type="dxa"/>
            <w:vAlign w:val="center"/>
          </w:tcPr>
          <w:p w14:paraId="75656979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`entity.city_id`</w:t>
            </w:r>
            <w:r>
              <w:t xml:space="preserve"> seçilən </w:t>
            </w:r>
            <w:r>
              <w:rPr>
                <w:rFonts w:ascii="Consolas" w:eastAsia="Consolas" w:hAnsi="Consolas"/>
              </w:rPr>
              <w:t>`entity.country_id`</w:t>
            </w:r>
            <w:r>
              <w:t xml:space="preserve"> daxilində olmalıdır.</w:t>
            </w:r>
          </w:p>
        </w:tc>
      </w:tr>
      <w:tr w:rsidR="00055539" w14:paraId="0798387F" w14:textId="77777777" w:rsidTr="00D73A60">
        <w:tc>
          <w:tcPr>
            <w:tcW w:w="4968" w:type="dxa"/>
            <w:vAlign w:val="center"/>
          </w:tcPr>
          <w:p w14:paraId="7314C9C9" w14:textId="77777777" w:rsidR="00055539" w:rsidRDefault="00000000">
            <w:pPr>
              <w:spacing w:before="0" w:after="0"/>
            </w:pPr>
            <w:r>
              <w:t>BR-19</w:t>
            </w:r>
          </w:p>
        </w:tc>
        <w:tc>
          <w:tcPr>
            <w:tcW w:w="5056" w:type="dxa"/>
            <w:vAlign w:val="center"/>
          </w:tcPr>
          <w:p w14:paraId="7F8E0D11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`base_currency_id`</w:t>
            </w:r>
            <w:r>
              <w:t xml:space="preserve"> yalnız aktiv valyuta soraqçasından seçilməlidir.</w:t>
            </w:r>
          </w:p>
        </w:tc>
      </w:tr>
      <w:tr w:rsidR="00055539" w14:paraId="644DE5A8" w14:textId="77777777" w:rsidTr="00D73A60">
        <w:tc>
          <w:tcPr>
            <w:tcW w:w="4968" w:type="dxa"/>
            <w:vAlign w:val="center"/>
          </w:tcPr>
          <w:p w14:paraId="75BC023A" w14:textId="77777777" w:rsidR="00055539" w:rsidRDefault="00000000">
            <w:pPr>
              <w:spacing w:before="0" w:after="0"/>
            </w:pPr>
            <w:r>
              <w:t>BR-20</w:t>
            </w:r>
          </w:p>
        </w:tc>
        <w:tc>
          <w:tcPr>
            <w:tcW w:w="5056" w:type="dxa"/>
            <w:vAlign w:val="center"/>
          </w:tcPr>
          <w:p w14:paraId="48AE5DB6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`purchase_document.default_warehouse_id`</w:t>
            </w:r>
            <w:r>
              <w:t xml:space="preserve"> yalnız aktiv anbarlardan seçilməlidir.</w:t>
            </w:r>
          </w:p>
        </w:tc>
      </w:tr>
      <w:tr w:rsidR="00055539" w14:paraId="16836777" w14:textId="77777777" w:rsidTr="00D73A60">
        <w:tc>
          <w:tcPr>
            <w:tcW w:w="4968" w:type="dxa"/>
            <w:vAlign w:val="center"/>
          </w:tcPr>
          <w:p w14:paraId="1B70565E" w14:textId="77777777" w:rsidR="00055539" w:rsidRDefault="00000000">
            <w:pPr>
              <w:spacing w:before="0" w:after="0"/>
            </w:pPr>
            <w:r>
              <w:t>BR-21</w:t>
            </w:r>
          </w:p>
        </w:tc>
        <w:tc>
          <w:tcPr>
            <w:tcW w:w="5056" w:type="dxa"/>
            <w:vAlign w:val="center"/>
          </w:tcPr>
          <w:p w14:paraId="3FAE230C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`sales_document_line.warehouse_id`</w:t>
            </w:r>
            <w:r>
              <w:t xml:space="preserve"> yalnız aktiv anbarlardan seçilməlidir.</w:t>
            </w:r>
          </w:p>
        </w:tc>
      </w:tr>
    </w:tbl>
    <w:p w14:paraId="4A250D7B" w14:textId="77777777" w:rsidR="00055539" w:rsidRDefault="00000000">
      <w:pPr>
        <w:pStyle w:val="Heading1"/>
      </w:pPr>
      <w:r>
        <w:rPr>
          <w:rFonts w:ascii="Calibri" w:eastAsia="Calibri" w:hAnsi="Calibri"/>
        </w:rPr>
        <w:t>6. Aktivlik modeli</w:t>
      </w:r>
    </w:p>
    <w:p w14:paraId="0A830BF1" w14:textId="77777777" w:rsidR="00055539" w:rsidRDefault="00000000">
      <w:r>
        <w:t>Bu sənəddə status axını tətbiq edilmir.</w:t>
      </w:r>
    </w:p>
    <w:p w14:paraId="606DD160" w14:textId="77777777" w:rsidR="00055539" w:rsidRDefault="00000000">
      <w:r>
        <w:t xml:space="preserve">Aktivlik </w:t>
      </w:r>
      <w:r>
        <w:rPr>
          <w:rFonts w:ascii="Consolas" w:eastAsia="Consolas" w:hAnsi="Consolas"/>
        </w:rPr>
        <w:t>`closed_date`</w:t>
      </w:r>
      <w:r>
        <w:t xml:space="preserve"> sahəsi ilə idarə olunur.</w:t>
      </w:r>
    </w:p>
    <w:p w14:paraId="70062BE2" w14:textId="77777777" w:rsidR="00055539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7. İstifadə ssenariləri</w:t>
      </w:r>
    </w:p>
    <w:p w14:paraId="37CE7F67" w14:textId="77777777" w:rsidR="00055539" w:rsidRDefault="00000000">
      <w:pPr>
        <w:pStyle w:val="Heading2"/>
      </w:pPr>
      <w:r>
        <w:rPr>
          <w:rFonts w:ascii="Calibri" w:eastAsia="Calibri" w:hAnsi="Calibri"/>
        </w:rPr>
        <w:t>7.1 Ssenari A — Müəssisə və Filial tree qurulması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7903CDB0" w14:textId="77777777">
        <w:tc>
          <w:tcPr>
            <w:tcW w:w="4968" w:type="dxa"/>
            <w:shd w:val="clear" w:color="auto" w:fill="D9D9D9"/>
            <w:vAlign w:val="center"/>
          </w:tcPr>
          <w:p w14:paraId="07FA6777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C5FF9ED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64FDEC18" w14:textId="77777777">
        <w:tc>
          <w:tcPr>
            <w:tcW w:w="4968" w:type="dxa"/>
            <w:vAlign w:val="center"/>
          </w:tcPr>
          <w:p w14:paraId="21F6DBEA" w14:textId="77777777" w:rsidR="00055539" w:rsidRDefault="00000000">
            <w:pPr>
              <w:spacing w:before="0" w:after="0"/>
            </w:pPr>
            <w:r>
              <w:t>Aktyor</w:t>
            </w:r>
          </w:p>
        </w:tc>
        <w:tc>
          <w:tcPr>
            <w:tcW w:w="4968" w:type="dxa"/>
            <w:vAlign w:val="center"/>
          </w:tcPr>
          <w:p w14:paraId="165F66F8" w14:textId="77777777" w:rsidR="00055539" w:rsidRDefault="00000000">
            <w:pPr>
              <w:spacing w:before="0" w:after="0"/>
            </w:pPr>
            <w:r>
              <w:t>İstifadəçi</w:t>
            </w:r>
          </w:p>
        </w:tc>
      </w:tr>
    </w:tbl>
    <w:p w14:paraId="7C5730CD" w14:textId="77777777" w:rsidR="00055539" w:rsidRDefault="00000000">
      <w:pPr>
        <w:pStyle w:val="Heading3"/>
      </w:pPr>
      <w:r>
        <w:rPr>
          <w:rFonts w:ascii="Calibri" w:eastAsia="Calibri" w:hAnsi="Calibri"/>
        </w:rPr>
        <w:t>Happy Path (Positive):</w:t>
      </w:r>
    </w:p>
    <w:p w14:paraId="37F831BE" w14:textId="77777777" w:rsidR="00055539" w:rsidRDefault="00000000">
      <w:pPr>
        <w:ind w:left="360" w:hanging="259"/>
      </w:pPr>
      <w:r>
        <w:rPr>
          <w:b/>
        </w:rPr>
        <w:t xml:space="preserve">1) </w:t>
      </w:r>
      <w:r>
        <w:t>İstifadəçi Müəssisə (Entity) tabında Yeni klik edir.</w:t>
      </w:r>
    </w:p>
    <w:p w14:paraId="479916DF" w14:textId="77777777" w:rsidR="00055539" w:rsidRDefault="00000000">
      <w:pPr>
        <w:ind w:left="360" w:hanging="259"/>
      </w:pPr>
      <w:r>
        <w:rPr>
          <w:b/>
        </w:rPr>
        <w:t xml:space="preserve">2) </w:t>
      </w:r>
      <w:r>
        <w:t>İstifadəçi aşağıdakı sahələri doldurur: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7070EA95" w14:textId="77777777">
        <w:tc>
          <w:tcPr>
            <w:tcW w:w="4968" w:type="dxa"/>
            <w:shd w:val="clear" w:color="auto" w:fill="D9D9D9"/>
            <w:vAlign w:val="center"/>
          </w:tcPr>
          <w:p w14:paraId="570F427A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F761783" w14:textId="77777777" w:rsidR="00055539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055539" w14:paraId="0BC4822B" w14:textId="77777777">
        <w:tc>
          <w:tcPr>
            <w:tcW w:w="4968" w:type="dxa"/>
            <w:vAlign w:val="center"/>
          </w:tcPr>
          <w:p w14:paraId="36E448D8" w14:textId="77777777" w:rsidR="00055539" w:rsidRDefault="00000000">
            <w:pPr>
              <w:spacing w:before="0" w:after="0"/>
            </w:pPr>
            <w:r>
              <w:t>abbreviation</w:t>
            </w:r>
          </w:p>
        </w:tc>
        <w:tc>
          <w:tcPr>
            <w:tcW w:w="4968" w:type="dxa"/>
            <w:vAlign w:val="center"/>
          </w:tcPr>
          <w:p w14:paraId="6ECB63E7" w14:textId="77777777" w:rsidR="00055539" w:rsidRDefault="00000000">
            <w:pPr>
              <w:spacing w:before="0" w:after="0"/>
            </w:pPr>
            <w:r>
              <w:t xml:space="preserve">(2-20 simvol, yalnız hərf/rəqəm, nümunə: </w:t>
            </w:r>
            <w:r>
              <w:rPr>
                <w:rFonts w:ascii="Consolas" w:eastAsia="Consolas" w:hAnsi="Consolas"/>
              </w:rPr>
              <w:t>`FARABI`</w:t>
            </w:r>
            <w:r>
              <w:t>)</w:t>
            </w:r>
          </w:p>
        </w:tc>
      </w:tr>
      <w:tr w:rsidR="00055539" w14:paraId="1C32EDB1" w14:textId="77777777">
        <w:tc>
          <w:tcPr>
            <w:tcW w:w="4968" w:type="dxa"/>
            <w:vAlign w:val="center"/>
          </w:tcPr>
          <w:p w14:paraId="0CC258CE" w14:textId="77777777" w:rsidR="00055539" w:rsidRDefault="00000000">
            <w:pPr>
              <w:spacing w:before="0" w:after="0"/>
            </w:pPr>
            <w:r>
              <w:t>legal_name</w:t>
            </w:r>
          </w:p>
        </w:tc>
        <w:tc>
          <w:tcPr>
            <w:tcW w:w="4968" w:type="dxa"/>
            <w:vAlign w:val="center"/>
          </w:tcPr>
          <w:p w14:paraId="16D59E9F" w14:textId="77777777" w:rsidR="00055539" w:rsidRDefault="00000000">
            <w:pPr>
              <w:spacing w:before="0" w:after="0"/>
            </w:pPr>
            <w:r>
              <w:t xml:space="preserve">(3-200 simvol, nümunə: </w:t>
            </w:r>
            <w:r>
              <w:rPr>
                <w:rFonts w:ascii="Consolas" w:eastAsia="Consolas" w:hAnsi="Consolas"/>
              </w:rPr>
              <w:t>`Farabi Trading MMC`</w:t>
            </w:r>
            <w:r>
              <w:t>)</w:t>
            </w:r>
          </w:p>
        </w:tc>
      </w:tr>
      <w:tr w:rsidR="00055539" w14:paraId="25946703" w14:textId="77777777">
        <w:tc>
          <w:tcPr>
            <w:tcW w:w="4968" w:type="dxa"/>
            <w:vAlign w:val="center"/>
          </w:tcPr>
          <w:p w14:paraId="68D54E0E" w14:textId="77777777" w:rsidR="00055539" w:rsidRDefault="00000000">
            <w:pPr>
              <w:spacing w:before="0" w:after="0"/>
            </w:pPr>
            <w:r>
              <w:t>country_id</w:t>
            </w:r>
          </w:p>
        </w:tc>
        <w:tc>
          <w:tcPr>
            <w:tcW w:w="4968" w:type="dxa"/>
            <w:vAlign w:val="center"/>
          </w:tcPr>
          <w:p w14:paraId="5A20561C" w14:textId="77777777" w:rsidR="00055539" w:rsidRDefault="00000000">
            <w:pPr>
              <w:spacing w:before="0" w:after="0"/>
            </w:pPr>
            <w:r>
              <w:t xml:space="preserve">(FK, mənbə: Ölkə və şəhər soraqçası, nümunə: </w:t>
            </w:r>
            <w:r>
              <w:rPr>
                <w:rFonts w:ascii="Consolas" w:eastAsia="Consolas" w:hAnsi="Consolas"/>
              </w:rPr>
              <w:t>`31`</w:t>
            </w:r>
            <w:r>
              <w:t>)</w:t>
            </w:r>
          </w:p>
        </w:tc>
      </w:tr>
      <w:tr w:rsidR="00055539" w14:paraId="0CBB4422" w14:textId="77777777">
        <w:tc>
          <w:tcPr>
            <w:tcW w:w="4968" w:type="dxa"/>
            <w:vAlign w:val="center"/>
          </w:tcPr>
          <w:p w14:paraId="494094B6" w14:textId="77777777" w:rsidR="00055539" w:rsidRDefault="00000000">
            <w:pPr>
              <w:spacing w:before="0" w:after="0"/>
            </w:pPr>
            <w:r>
              <w:t>city_id</w:t>
            </w:r>
          </w:p>
        </w:tc>
        <w:tc>
          <w:tcPr>
            <w:tcW w:w="4968" w:type="dxa"/>
            <w:vAlign w:val="center"/>
          </w:tcPr>
          <w:p w14:paraId="4D95F3EA" w14:textId="77777777" w:rsidR="00055539" w:rsidRDefault="00000000">
            <w:pPr>
              <w:spacing w:before="0" w:after="0"/>
            </w:pPr>
            <w:r>
              <w:t xml:space="preserve">(FK, mənbə: Ölkə və şəhər soraqçası, nümunə: </w:t>
            </w:r>
            <w:r>
              <w:rPr>
                <w:rFonts w:ascii="Consolas" w:eastAsia="Consolas" w:hAnsi="Consolas"/>
              </w:rPr>
              <w:t>`3101`</w:t>
            </w:r>
            <w:r>
              <w:t>)</w:t>
            </w:r>
          </w:p>
        </w:tc>
      </w:tr>
      <w:tr w:rsidR="00055539" w14:paraId="3B5E2E50" w14:textId="77777777">
        <w:tc>
          <w:tcPr>
            <w:tcW w:w="4968" w:type="dxa"/>
            <w:vAlign w:val="center"/>
          </w:tcPr>
          <w:p w14:paraId="073183F4" w14:textId="77777777" w:rsidR="00055539" w:rsidRDefault="00000000">
            <w:pPr>
              <w:spacing w:before="0" w:after="0"/>
            </w:pPr>
            <w:r>
              <w:t>postal_code</w:t>
            </w:r>
          </w:p>
        </w:tc>
        <w:tc>
          <w:tcPr>
            <w:tcW w:w="4968" w:type="dxa"/>
            <w:vAlign w:val="center"/>
          </w:tcPr>
          <w:p w14:paraId="119FD294" w14:textId="77777777" w:rsidR="00055539" w:rsidRDefault="00000000">
            <w:pPr>
              <w:spacing w:before="0" w:after="0"/>
            </w:pPr>
            <w:r>
              <w:t xml:space="preserve">(3-20 simvol, nümunə: </w:t>
            </w:r>
            <w:r>
              <w:rPr>
                <w:rFonts w:ascii="Consolas" w:eastAsia="Consolas" w:hAnsi="Consolas"/>
              </w:rPr>
              <w:t>`AZ1000`</w:t>
            </w:r>
            <w:r>
              <w:t>)</w:t>
            </w:r>
          </w:p>
        </w:tc>
      </w:tr>
      <w:tr w:rsidR="00055539" w14:paraId="241F5C20" w14:textId="77777777">
        <w:tc>
          <w:tcPr>
            <w:tcW w:w="4968" w:type="dxa"/>
            <w:vAlign w:val="center"/>
          </w:tcPr>
          <w:p w14:paraId="272395E5" w14:textId="77777777" w:rsidR="00055539" w:rsidRDefault="00000000">
            <w:pPr>
              <w:spacing w:before="0" w:after="0"/>
            </w:pPr>
            <w:r>
              <w:t>legal_address</w:t>
            </w:r>
          </w:p>
        </w:tc>
        <w:tc>
          <w:tcPr>
            <w:tcW w:w="4968" w:type="dxa"/>
            <w:vAlign w:val="center"/>
          </w:tcPr>
          <w:p w14:paraId="1B3A3C13" w14:textId="77777777" w:rsidR="00055539" w:rsidRDefault="00000000">
            <w:pPr>
              <w:spacing w:before="0" w:after="0"/>
            </w:pPr>
            <w:r>
              <w:t xml:space="preserve">(text, nümunə: </w:t>
            </w:r>
            <w:r>
              <w:rPr>
                <w:rFonts w:ascii="Consolas" w:eastAsia="Consolas" w:hAnsi="Consolas"/>
              </w:rPr>
              <w:t>`Bakı ş., Nizami küç. 10`</w:t>
            </w:r>
            <w:r>
              <w:t>)</w:t>
            </w:r>
          </w:p>
        </w:tc>
      </w:tr>
      <w:tr w:rsidR="00055539" w14:paraId="10B067A3" w14:textId="77777777">
        <w:tc>
          <w:tcPr>
            <w:tcW w:w="4968" w:type="dxa"/>
            <w:vAlign w:val="center"/>
          </w:tcPr>
          <w:p w14:paraId="621E0C71" w14:textId="77777777" w:rsidR="00055539" w:rsidRDefault="00000000">
            <w:pPr>
              <w:spacing w:before="0" w:after="0"/>
            </w:pPr>
            <w:r>
              <w:t>base_currency_id</w:t>
            </w:r>
          </w:p>
        </w:tc>
        <w:tc>
          <w:tcPr>
            <w:tcW w:w="4968" w:type="dxa"/>
            <w:vAlign w:val="center"/>
          </w:tcPr>
          <w:p w14:paraId="35D03C91" w14:textId="77777777" w:rsidR="00055539" w:rsidRDefault="00000000">
            <w:pPr>
              <w:spacing w:before="0" w:after="0"/>
            </w:pPr>
            <w:r>
              <w:t xml:space="preserve">(FK, mənbə: Valyuta soraqçası, nümunə: UI-də </w:t>
            </w:r>
            <w:r>
              <w:rPr>
                <w:rFonts w:ascii="Consolas" w:eastAsia="Consolas" w:hAnsi="Consolas"/>
              </w:rPr>
              <w:t>`AZN`</w:t>
            </w:r>
            <w:r>
              <w:t xml:space="preserve">, saxlanılan dəyər isə uyğun </w:t>
            </w:r>
            <w:r>
              <w:rPr>
                <w:rFonts w:ascii="Consolas" w:eastAsia="Consolas" w:hAnsi="Consolas"/>
              </w:rPr>
              <w:t>`currency_id`</w:t>
            </w:r>
            <w:r>
              <w:t>)</w:t>
            </w:r>
          </w:p>
        </w:tc>
      </w:tr>
      <w:tr w:rsidR="00055539" w14:paraId="6B240170" w14:textId="77777777">
        <w:tc>
          <w:tcPr>
            <w:tcW w:w="4968" w:type="dxa"/>
            <w:vAlign w:val="center"/>
          </w:tcPr>
          <w:p w14:paraId="5A848D56" w14:textId="77777777" w:rsidR="00055539" w:rsidRDefault="00000000">
            <w:pPr>
              <w:spacing w:before="0" w:after="0"/>
            </w:pPr>
            <w:r>
              <w:t>currency_precision</w:t>
            </w:r>
          </w:p>
        </w:tc>
        <w:tc>
          <w:tcPr>
            <w:tcW w:w="4968" w:type="dxa"/>
            <w:vAlign w:val="center"/>
          </w:tcPr>
          <w:p w14:paraId="2A2F1421" w14:textId="77777777" w:rsidR="00055539" w:rsidRDefault="00000000">
            <w:pPr>
              <w:spacing w:before="0" w:after="0"/>
            </w:pPr>
            <w:r>
              <w:t xml:space="preserve">(0..6, integer, nümunə: </w:t>
            </w:r>
            <w:r>
              <w:rPr>
                <w:rFonts w:ascii="Consolas" w:eastAsia="Consolas" w:hAnsi="Consolas"/>
              </w:rPr>
              <w:t>`2`</w:t>
            </w:r>
            <w:r>
              <w:t>)</w:t>
            </w:r>
          </w:p>
        </w:tc>
      </w:tr>
      <w:tr w:rsidR="00055539" w14:paraId="1CC4C38E" w14:textId="77777777">
        <w:tc>
          <w:tcPr>
            <w:tcW w:w="4968" w:type="dxa"/>
            <w:vAlign w:val="center"/>
          </w:tcPr>
          <w:p w14:paraId="5F582284" w14:textId="77777777" w:rsidR="00055539" w:rsidRDefault="00000000">
            <w:pPr>
              <w:spacing w:before="0" w:after="0"/>
            </w:pPr>
            <w:r>
              <w:t>vat_registered</w:t>
            </w:r>
          </w:p>
        </w:tc>
        <w:tc>
          <w:tcPr>
            <w:tcW w:w="4968" w:type="dxa"/>
            <w:vAlign w:val="center"/>
          </w:tcPr>
          <w:p w14:paraId="53311378" w14:textId="77777777" w:rsidR="00055539" w:rsidRDefault="00000000">
            <w:pPr>
              <w:spacing w:before="0" w:after="0"/>
            </w:pPr>
            <w:r>
              <w:t xml:space="preserve">(boolean, nümunə: </w:t>
            </w:r>
            <w:r>
              <w:rPr>
                <w:rFonts w:ascii="Consolas" w:eastAsia="Consolas" w:hAnsi="Consolas"/>
              </w:rPr>
              <w:t>`true`</w:t>
            </w:r>
            <w:r>
              <w:t>)</w:t>
            </w:r>
          </w:p>
        </w:tc>
      </w:tr>
      <w:tr w:rsidR="00055539" w14:paraId="560A6508" w14:textId="77777777">
        <w:tc>
          <w:tcPr>
            <w:tcW w:w="4968" w:type="dxa"/>
            <w:vAlign w:val="center"/>
          </w:tcPr>
          <w:p w14:paraId="438ED3B6" w14:textId="77777777" w:rsidR="00055539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4968" w:type="dxa"/>
            <w:vAlign w:val="center"/>
          </w:tcPr>
          <w:p w14:paraId="595CBEA3" w14:textId="77777777" w:rsidR="00055539" w:rsidRDefault="00000000">
            <w:pPr>
              <w:spacing w:before="0" w:after="0"/>
            </w:pPr>
            <w:r>
              <w:t xml:space="preserve">(format: </w:t>
            </w:r>
            <w:r>
              <w:rPr>
                <w:rFonts w:ascii="Consolas" w:eastAsia="Consolas" w:hAnsi="Consolas"/>
              </w:rPr>
              <w:t>`DD.MM.YYYY`</w:t>
            </w:r>
            <w:r>
              <w:t xml:space="preserve">, nümunə: </w:t>
            </w:r>
            <w:r>
              <w:rPr>
                <w:rFonts w:ascii="Consolas" w:eastAsia="Consolas" w:hAnsi="Consolas"/>
              </w:rPr>
              <w:t>`30.03.2026`</w:t>
            </w:r>
            <w:r>
              <w:t>)</w:t>
            </w:r>
          </w:p>
        </w:tc>
      </w:tr>
      <w:tr w:rsidR="00055539" w14:paraId="5A81EDC2" w14:textId="77777777">
        <w:tc>
          <w:tcPr>
            <w:tcW w:w="4968" w:type="dxa"/>
            <w:vAlign w:val="center"/>
          </w:tcPr>
          <w:p w14:paraId="67D2BA5F" w14:textId="77777777" w:rsidR="00055539" w:rsidRDefault="00000000">
            <w:pPr>
              <w:spacing w:before="0" w:after="0"/>
            </w:pPr>
            <w:r>
              <w:t>Opsional</w:t>
            </w:r>
          </w:p>
        </w:tc>
        <w:tc>
          <w:tcPr>
            <w:tcW w:w="4968" w:type="dxa"/>
            <w:vAlign w:val="center"/>
          </w:tcPr>
          <w:p w14:paraId="1A44BFE1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`website`</w:t>
            </w:r>
            <w:r>
              <w:t xml:space="preserve"> (</w:t>
            </w:r>
            <w:r>
              <w:rPr>
                <w:rFonts w:ascii="Consolas" w:eastAsia="Consolas" w:hAnsi="Consolas"/>
              </w:rPr>
              <w:t>`https://...`</w:t>
            </w:r>
            <w:r>
              <w:t xml:space="preserve">), </w:t>
            </w:r>
            <w:r>
              <w:rPr>
                <w:rFonts w:ascii="Consolas" w:eastAsia="Consolas" w:hAnsi="Consolas"/>
              </w:rPr>
              <w:t>`email`</w:t>
            </w:r>
            <w:r>
              <w:t xml:space="preserve"> (RFC format), </w:t>
            </w:r>
            <w:r>
              <w:rPr>
                <w:rFonts w:ascii="Consolas" w:eastAsia="Consolas" w:hAnsi="Consolas"/>
              </w:rPr>
              <w:t>`phone`</w:t>
            </w:r>
            <w:r>
              <w:t xml:space="preserve"> (E.164, nümunə: </w:t>
            </w:r>
            <w:r>
              <w:rPr>
                <w:rFonts w:ascii="Consolas" w:eastAsia="Consolas" w:hAnsi="Consolas"/>
              </w:rPr>
              <w:t>`+994501112233`</w:t>
            </w:r>
            <w:r>
              <w:t>)</w:t>
            </w:r>
          </w:p>
        </w:tc>
      </w:tr>
    </w:tbl>
    <w:p w14:paraId="458B0F35" w14:textId="77777777" w:rsidR="00055539" w:rsidRDefault="00000000">
      <w:pPr>
        <w:ind w:left="360" w:hanging="259"/>
      </w:pPr>
      <w:r>
        <w:rPr>
          <w:b/>
        </w:rPr>
        <w:t xml:space="preserve">3) </w:t>
      </w:r>
      <w:r>
        <w:t>İstifadəçi Yadda Saxla klik edir.</w:t>
      </w:r>
    </w:p>
    <w:p w14:paraId="02D33508" w14:textId="77777777" w:rsidR="00055539" w:rsidRDefault="00000000">
      <w:pPr>
        <w:ind w:left="360" w:hanging="259"/>
      </w:pPr>
      <w:r>
        <w:rPr>
          <w:b/>
        </w:rPr>
        <w:t xml:space="preserve">4) </w:t>
      </w:r>
      <w:r>
        <w:t xml:space="preserve">Sistem </w:t>
      </w:r>
      <w:r>
        <w:rPr>
          <w:rFonts w:ascii="Consolas" w:eastAsia="Consolas" w:hAnsi="Consolas"/>
        </w:rPr>
        <w:t>`city_id`</w:t>
      </w:r>
      <w:r>
        <w:t xml:space="preserve">-nin seçilmiş </w:t>
      </w:r>
      <w:r>
        <w:rPr>
          <w:rFonts w:ascii="Consolas" w:eastAsia="Consolas" w:hAnsi="Consolas"/>
        </w:rPr>
        <w:t>`country_id`</w:t>
      </w:r>
      <w:r>
        <w:t xml:space="preserve"> daxilində olub-olmadığını yoxlayır.</w:t>
      </w:r>
    </w:p>
    <w:p w14:paraId="7BA62009" w14:textId="77777777" w:rsidR="00055539" w:rsidRDefault="00000000">
      <w:pPr>
        <w:ind w:left="360" w:hanging="259"/>
      </w:pPr>
      <w:r>
        <w:rPr>
          <w:b/>
        </w:rPr>
        <w:t xml:space="preserve">5) </w:t>
      </w:r>
      <w:r>
        <w:t xml:space="preserve">Sistem müəssisəni yaradır və </w:t>
      </w:r>
      <w:r>
        <w:rPr>
          <w:rFonts w:ascii="Consolas" w:eastAsia="Consolas" w:hAnsi="Consolas"/>
        </w:rPr>
        <w:t>`audit_log`</w:t>
      </w:r>
      <w:r>
        <w:t>-a CREATE yazır.</w:t>
      </w:r>
    </w:p>
    <w:p w14:paraId="2F27F8F3" w14:textId="77777777" w:rsidR="00055539" w:rsidRDefault="00000000">
      <w:pPr>
        <w:ind w:left="360" w:hanging="259"/>
      </w:pPr>
      <w:r>
        <w:rPr>
          <w:b/>
        </w:rPr>
        <w:t xml:space="preserve">4) </w:t>
      </w:r>
      <w:r>
        <w:t>İstifadəçi Filial (Branch) tabında root səviyyədə Yeni klik edir və daxil edir: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5D37D7DE" w14:textId="77777777">
        <w:tc>
          <w:tcPr>
            <w:tcW w:w="4968" w:type="dxa"/>
            <w:shd w:val="clear" w:color="auto" w:fill="D9D9D9"/>
            <w:vAlign w:val="center"/>
          </w:tcPr>
          <w:p w14:paraId="2B86609D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5D3534CF" w14:textId="77777777" w:rsidR="00055539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055539" w14:paraId="06C0F32B" w14:textId="77777777">
        <w:tc>
          <w:tcPr>
            <w:tcW w:w="4968" w:type="dxa"/>
            <w:vAlign w:val="center"/>
          </w:tcPr>
          <w:p w14:paraId="4261445A" w14:textId="77777777" w:rsidR="00055539" w:rsidRDefault="00000000">
            <w:pPr>
              <w:spacing w:before="0" w:after="0"/>
            </w:pPr>
            <w:r>
              <w:t>entity_id</w:t>
            </w:r>
          </w:p>
        </w:tc>
        <w:tc>
          <w:tcPr>
            <w:tcW w:w="4968" w:type="dxa"/>
            <w:vAlign w:val="center"/>
          </w:tcPr>
          <w:p w14:paraId="28880F55" w14:textId="77777777" w:rsidR="00055539" w:rsidRDefault="00000000">
            <w:pPr>
              <w:spacing w:before="0" w:after="0"/>
            </w:pPr>
            <w:r>
              <w:t xml:space="preserve">(FK, nümunə: </w:t>
            </w:r>
            <w:r>
              <w:rPr>
                <w:rFonts w:ascii="Consolas" w:eastAsia="Consolas" w:hAnsi="Consolas"/>
              </w:rPr>
              <w:t>`1`</w:t>
            </w:r>
            <w:r>
              <w:t>)</w:t>
            </w:r>
          </w:p>
        </w:tc>
      </w:tr>
      <w:tr w:rsidR="00055539" w14:paraId="0977DF2A" w14:textId="77777777">
        <w:tc>
          <w:tcPr>
            <w:tcW w:w="4968" w:type="dxa"/>
            <w:vAlign w:val="center"/>
          </w:tcPr>
          <w:p w14:paraId="333D7072" w14:textId="77777777" w:rsidR="00055539" w:rsidRDefault="00000000">
            <w:pPr>
              <w:spacing w:before="0" w:after="0"/>
            </w:pPr>
            <w:r>
              <w:t>branch_name</w:t>
            </w:r>
          </w:p>
        </w:tc>
        <w:tc>
          <w:tcPr>
            <w:tcW w:w="4968" w:type="dxa"/>
            <w:vAlign w:val="center"/>
          </w:tcPr>
          <w:p w14:paraId="570F8540" w14:textId="77777777" w:rsidR="00055539" w:rsidRDefault="00000000">
            <w:pPr>
              <w:spacing w:before="0" w:after="0"/>
            </w:pPr>
            <w:r>
              <w:t xml:space="preserve">(3-150 simvol, nümunə: </w:t>
            </w:r>
            <w:r>
              <w:rPr>
                <w:rFonts w:ascii="Consolas" w:eastAsia="Consolas" w:hAnsi="Consolas"/>
              </w:rPr>
              <w:t>`Bakı Baş Filial`</w:t>
            </w:r>
            <w:r>
              <w:t>)</w:t>
            </w:r>
          </w:p>
        </w:tc>
      </w:tr>
      <w:tr w:rsidR="00055539" w14:paraId="21C48CBA" w14:textId="77777777">
        <w:tc>
          <w:tcPr>
            <w:tcW w:w="4968" w:type="dxa"/>
            <w:vAlign w:val="center"/>
          </w:tcPr>
          <w:p w14:paraId="56B90BD9" w14:textId="77777777" w:rsidR="00055539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4968" w:type="dxa"/>
            <w:vAlign w:val="center"/>
          </w:tcPr>
          <w:p w14:paraId="14086983" w14:textId="77777777" w:rsidR="00055539" w:rsidRDefault="00000000">
            <w:pPr>
              <w:spacing w:before="0" w:after="0"/>
            </w:pPr>
            <w:r>
              <w:t>(</w:t>
            </w:r>
            <w:r>
              <w:rPr>
                <w:rFonts w:ascii="Consolas" w:eastAsia="Consolas" w:hAnsi="Consolas"/>
              </w:rPr>
              <w:t>`DD.MM.YYYY`</w:t>
            </w:r>
            <w:r>
              <w:t xml:space="preserve">, nümunə: </w:t>
            </w:r>
            <w:r>
              <w:rPr>
                <w:rFonts w:ascii="Consolas" w:eastAsia="Consolas" w:hAnsi="Consolas"/>
              </w:rPr>
              <w:t>`30.03.2026`</w:t>
            </w:r>
            <w:r>
              <w:t>)</w:t>
            </w:r>
          </w:p>
        </w:tc>
      </w:tr>
      <w:tr w:rsidR="00055539" w14:paraId="1B9DE86C" w14:textId="77777777">
        <w:tc>
          <w:tcPr>
            <w:tcW w:w="4968" w:type="dxa"/>
            <w:vAlign w:val="center"/>
          </w:tcPr>
          <w:p w14:paraId="0C576FA6" w14:textId="77777777" w:rsidR="00055539" w:rsidRDefault="00000000">
            <w:pPr>
              <w:spacing w:before="0" w:after="0"/>
            </w:pPr>
            <w:r>
              <w:t>Opsional</w:t>
            </w:r>
          </w:p>
        </w:tc>
        <w:tc>
          <w:tcPr>
            <w:tcW w:w="4968" w:type="dxa"/>
            <w:vAlign w:val="center"/>
          </w:tcPr>
          <w:p w14:paraId="1162F000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`address_id`</w:t>
            </w:r>
            <w:r>
              <w:t xml:space="preserve"> (planned), </w:t>
            </w:r>
            <w:r>
              <w:rPr>
                <w:rFonts w:ascii="Consolas" w:eastAsia="Consolas" w:hAnsi="Consolas"/>
              </w:rPr>
              <w:t>`manager_name`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`sort_order`</w:t>
            </w:r>
          </w:p>
        </w:tc>
      </w:tr>
    </w:tbl>
    <w:p w14:paraId="13EA4876" w14:textId="77777777" w:rsidR="00055539" w:rsidRDefault="00000000">
      <w:pPr>
        <w:ind w:left="360" w:hanging="259"/>
      </w:pPr>
      <w:r>
        <w:rPr>
          <w:b/>
        </w:rPr>
        <w:t xml:space="preserve">7) </w:t>
      </w:r>
      <w:r>
        <w:t xml:space="preserve">İstifadəçi tree-də root filialın üzərinə klik edir və </w:t>
      </w:r>
      <w:r>
        <w:rPr>
          <w:rFonts w:ascii="Consolas" w:eastAsia="Consolas" w:hAnsi="Consolas"/>
        </w:rPr>
        <w:t>`Yeni`</w:t>
      </w:r>
      <w:r>
        <w:t xml:space="preserve"> vurur.</w:t>
      </w:r>
    </w:p>
    <w:p w14:paraId="1DEA8673" w14:textId="77777777" w:rsidR="00055539" w:rsidRDefault="00000000">
      <w:pPr>
        <w:ind w:left="360" w:hanging="259"/>
      </w:pPr>
      <w:r>
        <w:rPr>
          <w:b/>
        </w:rPr>
        <w:t xml:space="preserve">8) </w:t>
      </w:r>
      <w:r>
        <w:t xml:space="preserve">Sistem seçilən node-un </w:t>
      </w:r>
      <w:r>
        <w:rPr>
          <w:rFonts w:ascii="Consolas" w:eastAsia="Consolas" w:hAnsi="Consolas"/>
        </w:rPr>
        <w:t>`branch_id`</w:t>
      </w:r>
      <w:r>
        <w:t xml:space="preserve"> dəyərini avtomatik </w:t>
      </w:r>
      <w:r>
        <w:rPr>
          <w:rFonts w:ascii="Consolas" w:eastAsia="Consolas" w:hAnsi="Consolas"/>
        </w:rPr>
        <w:t>`parent_branch_id`</w:t>
      </w:r>
      <w:r>
        <w:t xml:space="preserve"> kimi götürür.</w:t>
      </w:r>
    </w:p>
    <w:p w14:paraId="4934AA5E" w14:textId="77777777" w:rsidR="00055539" w:rsidRDefault="00000000">
      <w:pPr>
        <w:ind w:left="360" w:hanging="259"/>
      </w:pPr>
      <w:r>
        <w:rPr>
          <w:b/>
        </w:rPr>
        <w:t xml:space="preserve">9) </w:t>
      </w:r>
      <w:r>
        <w:t>İstifadəçi alt filialın məlumatlarını daxil edir.</w:t>
      </w:r>
    </w:p>
    <w:p w14:paraId="0478A1A8" w14:textId="77777777" w:rsidR="00055539" w:rsidRDefault="00000000">
      <w:pPr>
        <w:ind w:left="360" w:hanging="259"/>
      </w:pPr>
      <w:r>
        <w:rPr>
          <w:b/>
        </w:rPr>
        <w:t xml:space="preserve">10) </w:t>
      </w:r>
      <w:r>
        <w:t>Branch tree yenilənir.</w:t>
      </w:r>
    </w:p>
    <w:p w14:paraId="22DE64C7" w14:textId="77777777" w:rsidR="00055539" w:rsidRDefault="00000000">
      <w:pPr>
        <w:pStyle w:val="Heading3"/>
      </w:pPr>
      <w:r>
        <w:rPr>
          <w:rFonts w:ascii="Calibri" w:eastAsia="Calibri" w:hAnsi="Calibri"/>
        </w:rPr>
        <w:t>Negative Case:</w:t>
      </w:r>
    </w:p>
    <w:p w14:paraId="48CCE95B" w14:textId="77777777" w:rsidR="00055539" w:rsidRDefault="00000000">
      <w:pPr>
        <w:pStyle w:val="ListBullet"/>
      </w:pPr>
      <w:r>
        <w:t>entity_id seçilmədən filial yaradılır -&gt; xəta qaytarılır.</w:t>
      </w:r>
    </w:p>
    <w:p w14:paraId="78211156" w14:textId="77777777" w:rsidR="00055539" w:rsidRDefault="00000000">
      <w:pPr>
        <w:pStyle w:val="ListBullet"/>
      </w:pPr>
      <w:r>
        <w:t xml:space="preserve">eyni entity daxilində eyni </w:t>
      </w:r>
      <w:r>
        <w:rPr>
          <w:rFonts w:ascii="Consolas" w:eastAsia="Consolas" w:hAnsi="Consolas"/>
        </w:rPr>
        <w:t>`branch_name`</w:t>
      </w:r>
      <w:r>
        <w:t xml:space="preserve"> dublikatdırsa -&gt; saxlanma bloklanır.</w:t>
      </w:r>
    </w:p>
    <w:p w14:paraId="27A302CF" w14:textId="77777777" w:rsidR="00055539" w:rsidRDefault="00000000">
      <w:pPr>
        <w:pStyle w:val="ListBullet"/>
      </w:pPr>
      <w:r>
        <w:rPr>
          <w:rFonts w:ascii="Consolas" w:eastAsia="Consolas" w:hAnsi="Consolas"/>
        </w:rPr>
        <w:t>`email`</w:t>
      </w:r>
      <w:r>
        <w:t xml:space="preserve"> formatı səhvdirsə (məs: </w:t>
      </w:r>
      <w:r>
        <w:rPr>
          <w:rFonts w:ascii="Consolas" w:eastAsia="Consolas" w:hAnsi="Consolas"/>
        </w:rPr>
        <w:t>`abc@`</w:t>
      </w:r>
      <w:r>
        <w:t>) -&gt; saxlanma bloklanır.</w:t>
      </w:r>
    </w:p>
    <w:p w14:paraId="33AF8EB3" w14:textId="77777777" w:rsidR="00055539" w:rsidRDefault="00000000">
      <w:pPr>
        <w:pStyle w:val="ListBullet"/>
      </w:pPr>
      <w:r>
        <w:rPr>
          <w:rFonts w:ascii="Consolas" w:eastAsia="Consolas" w:hAnsi="Consolas"/>
        </w:rPr>
        <w:t>`city_id`</w:t>
      </w:r>
      <w:r>
        <w:t xml:space="preserve"> seçilmiş </w:t>
      </w:r>
      <w:r>
        <w:rPr>
          <w:rFonts w:ascii="Consolas" w:eastAsia="Consolas" w:hAnsi="Consolas"/>
        </w:rPr>
        <w:t>`country_id`</w:t>
      </w:r>
      <w:r>
        <w:t>-yə aid deyilsə -&gt; saxlanma bloklanır.</w:t>
      </w:r>
    </w:p>
    <w:p w14:paraId="71023826" w14:textId="77777777" w:rsidR="00055539" w:rsidRDefault="00000000">
      <w:pPr>
        <w:pStyle w:val="ListBullet"/>
      </w:pPr>
      <w:r>
        <w:rPr>
          <w:rFonts w:ascii="Consolas" w:eastAsia="Consolas" w:hAnsi="Consolas"/>
        </w:rPr>
        <w:t>`created_date`</w:t>
      </w:r>
      <w:r>
        <w:t xml:space="preserve"> formatı </w:t>
      </w:r>
      <w:r>
        <w:rPr>
          <w:rFonts w:ascii="Consolas" w:eastAsia="Consolas" w:hAnsi="Consolas"/>
        </w:rPr>
        <w:t>`DD.MM.YYYY`</w:t>
      </w:r>
      <w:r>
        <w:t xml:space="preserve"> deyilsə -&gt; saxlanma bloklanır.</w:t>
      </w:r>
    </w:p>
    <w:p w14:paraId="7D3102CF" w14:textId="77777777" w:rsidR="00055539" w:rsidRDefault="00000000">
      <w:pPr>
        <w:pStyle w:val="Heading3"/>
      </w:pPr>
      <w:r>
        <w:rPr>
          <w:rFonts w:ascii="Calibri" w:eastAsia="Calibri" w:hAnsi="Calibri"/>
        </w:rPr>
        <w:t>Edge Case:</w:t>
      </w:r>
    </w:p>
    <w:p w14:paraId="5C45CCE3" w14:textId="77777777" w:rsidR="00055539" w:rsidRDefault="00000000">
      <w:pPr>
        <w:pStyle w:val="ListBullet"/>
      </w:pPr>
      <w:r>
        <w:t>Root filial close ediləndə aktiv alt filiallar varsa close əməliyyatı bloklanır.</w:t>
      </w:r>
    </w:p>
    <w:p w14:paraId="7CD20CE2" w14:textId="77777777" w:rsidR="00055539" w:rsidRDefault="00000000">
      <w:pPr>
        <w:pStyle w:val="Heading2"/>
      </w:pPr>
      <w:r>
        <w:rPr>
          <w:rFonts w:ascii="Calibri" w:eastAsia="Calibri" w:hAnsi="Calibri"/>
        </w:rPr>
        <w:t>7.2 Ssenari B — Departament tree qurulması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7A118126" w14:textId="77777777">
        <w:tc>
          <w:tcPr>
            <w:tcW w:w="4968" w:type="dxa"/>
            <w:shd w:val="clear" w:color="auto" w:fill="D9D9D9"/>
            <w:vAlign w:val="center"/>
          </w:tcPr>
          <w:p w14:paraId="214533F0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6E63F26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5025628F" w14:textId="77777777">
        <w:tc>
          <w:tcPr>
            <w:tcW w:w="4968" w:type="dxa"/>
            <w:vAlign w:val="center"/>
          </w:tcPr>
          <w:p w14:paraId="0C9481D3" w14:textId="77777777" w:rsidR="00055539" w:rsidRDefault="00000000">
            <w:pPr>
              <w:spacing w:before="0" w:after="0"/>
            </w:pPr>
            <w:r>
              <w:t>Aktyor</w:t>
            </w:r>
          </w:p>
        </w:tc>
        <w:tc>
          <w:tcPr>
            <w:tcW w:w="4968" w:type="dxa"/>
            <w:vAlign w:val="center"/>
          </w:tcPr>
          <w:p w14:paraId="3845283C" w14:textId="77777777" w:rsidR="00055539" w:rsidRDefault="00000000">
            <w:pPr>
              <w:spacing w:before="0" w:after="0"/>
            </w:pPr>
            <w:r>
              <w:t>İstifadəçi</w:t>
            </w:r>
          </w:p>
        </w:tc>
      </w:tr>
    </w:tbl>
    <w:p w14:paraId="4542DCD8" w14:textId="77777777" w:rsidR="00055539" w:rsidRDefault="00000000">
      <w:pPr>
        <w:pStyle w:val="Heading3"/>
      </w:pPr>
      <w:r>
        <w:rPr>
          <w:rFonts w:ascii="Calibri" w:eastAsia="Calibri" w:hAnsi="Calibri"/>
        </w:rPr>
        <w:t>Happy Path (Positive):</w:t>
      </w:r>
    </w:p>
    <w:p w14:paraId="311F1C97" w14:textId="77777777" w:rsidR="00055539" w:rsidRDefault="00000000">
      <w:pPr>
        <w:ind w:left="360" w:hanging="259"/>
      </w:pPr>
      <w:r>
        <w:rPr>
          <w:b/>
        </w:rPr>
        <w:t xml:space="preserve">1) </w:t>
      </w:r>
      <w:r>
        <w:t>İstifadəçi tree-view-dan filial seçir.</w:t>
      </w:r>
    </w:p>
    <w:p w14:paraId="1198A9B2" w14:textId="77777777" w:rsidR="00055539" w:rsidRDefault="00000000">
      <w:pPr>
        <w:ind w:left="360" w:hanging="259"/>
      </w:pPr>
      <w:r>
        <w:rPr>
          <w:b/>
        </w:rPr>
        <w:t xml:space="preserve">2) </w:t>
      </w:r>
      <w:r>
        <w:t>Departament tabında root səviyyədə Yeni klik edir və daxil edir: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31061530" w14:textId="77777777">
        <w:tc>
          <w:tcPr>
            <w:tcW w:w="4968" w:type="dxa"/>
            <w:shd w:val="clear" w:color="auto" w:fill="D9D9D9"/>
            <w:vAlign w:val="center"/>
          </w:tcPr>
          <w:p w14:paraId="28B2C72A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D8F6441" w14:textId="77777777" w:rsidR="00055539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055539" w14:paraId="18E3F5CF" w14:textId="77777777">
        <w:tc>
          <w:tcPr>
            <w:tcW w:w="4968" w:type="dxa"/>
            <w:vAlign w:val="center"/>
          </w:tcPr>
          <w:p w14:paraId="5167AAC7" w14:textId="77777777" w:rsidR="00055539" w:rsidRDefault="00000000">
            <w:pPr>
              <w:spacing w:before="0" w:after="0"/>
            </w:pPr>
            <w:r>
              <w:t>branch_id</w:t>
            </w:r>
          </w:p>
        </w:tc>
        <w:tc>
          <w:tcPr>
            <w:tcW w:w="4968" w:type="dxa"/>
            <w:vAlign w:val="center"/>
          </w:tcPr>
          <w:p w14:paraId="110F740E" w14:textId="77777777" w:rsidR="00055539" w:rsidRDefault="00000000">
            <w:pPr>
              <w:spacing w:before="0" w:after="0"/>
            </w:pPr>
            <w:r>
              <w:t xml:space="preserve">(FK, nümunə: </w:t>
            </w:r>
            <w:r>
              <w:rPr>
                <w:rFonts w:ascii="Consolas" w:eastAsia="Consolas" w:hAnsi="Consolas"/>
              </w:rPr>
              <w:t>`11`</w:t>
            </w:r>
            <w:r>
              <w:t>)</w:t>
            </w:r>
          </w:p>
        </w:tc>
      </w:tr>
      <w:tr w:rsidR="00055539" w14:paraId="541F5CAE" w14:textId="77777777">
        <w:tc>
          <w:tcPr>
            <w:tcW w:w="4968" w:type="dxa"/>
            <w:vAlign w:val="center"/>
          </w:tcPr>
          <w:p w14:paraId="7C59CCEE" w14:textId="77777777" w:rsidR="00055539" w:rsidRDefault="00000000">
            <w:pPr>
              <w:spacing w:before="0" w:after="0"/>
            </w:pPr>
            <w:r>
              <w:t>department_name</w:t>
            </w:r>
          </w:p>
        </w:tc>
        <w:tc>
          <w:tcPr>
            <w:tcW w:w="4968" w:type="dxa"/>
            <w:vAlign w:val="center"/>
          </w:tcPr>
          <w:p w14:paraId="1C17B249" w14:textId="77777777" w:rsidR="00055539" w:rsidRDefault="00000000">
            <w:pPr>
              <w:spacing w:before="0" w:after="0"/>
            </w:pPr>
            <w:r>
              <w:t xml:space="preserve">(3-150 simvol, nümunə: </w:t>
            </w:r>
            <w:r>
              <w:rPr>
                <w:rFonts w:ascii="Consolas" w:eastAsia="Consolas" w:hAnsi="Consolas"/>
              </w:rPr>
              <w:t>`Maliyyə departamenti`</w:t>
            </w:r>
            <w:r>
              <w:t>)</w:t>
            </w:r>
          </w:p>
        </w:tc>
      </w:tr>
      <w:tr w:rsidR="00055539" w14:paraId="33536153" w14:textId="77777777">
        <w:tc>
          <w:tcPr>
            <w:tcW w:w="4968" w:type="dxa"/>
            <w:vAlign w:val="center"/>
          </w:tcPr>
          <w:p w14:paraId="523367F6" w14:textId="77777777" w:rsidR="00055539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4968" w:type="dxa"/>
            <w:vAlign w:val="center"/>
          </w:tcPr>
          <w:p w14:paraId="19281FA9" w14:textId="77777777" w:rsidR="00055539" w:rsidRDefault="00000000">
            <w:pPr>
              <w:spacing w:before="0" w:after="0"/>
            </w:pPr>
            <w:r>
              <w:t>(</w:t>
            </w:r>
            <w:r>
              <w:rPr>
                <w:rFonts w:ascii="Consolas" w:eastAsia="Consolas" w:hAnsi="Consolas"/>
              </w:rPr>
              <w:t>`DD.MM.YYYY`</w:t>
            </w:r>
            <w:r>
              <w:t xml:space="preserve">, nümunə: </w:t>
            </w:r>
            <w:r>
              <w:rPr>
                <w:rFonts w:ascii="Consolas" w:eastAsia="Consolas" w:hAnsi="Consolas"/>
              </w:rPr>
              <w:t>`30.03.2026`</w:t>
            </w:r>
            <w:r>
              <w:t>)</w:t>
            </w:r>
          </w:p>
        </w:tc>
      </w:tr>
      <w:tr w:rsidR="00055539" w14:paraId="479EF46C" w14:textId="77777777">
        <w:tc>
          <w:tcPr>
            <w:tcW w:w="4968" w:type="dxa"/>
            <w:vAlign w:val="center"/>
          </w:tcPr>
          <w:p w14:paraId="20C97935" w14:textId="77777777" w:rsidR="00055539" w:rsidRDefault="00000000">
            <w:pPr>
              <w:spacing w:before="0" w:after="0"/>
            </w:pPr>
            <w:r>
              <w:t>Opsional</w:t>
            </w:r>
          </w:p>
        </w:tc>
        <w:tc>
          <w:tcPr>
            <w:tcW w:w="4968" w:type="dxa"/>
            <w:vAlign w:val="center"/>
          </w:tcPr>
          <w:p w14:paraId="6C3BA7BD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`owner_person`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`sort_order`</w:t>
            </w:r>
          </w:p>
        </w:tc>
      </w:tr>
    </w:tbl>
    <w:p w14:paraId="3813A954" w14:textId="77777777" w:rsidR="00055539" w:rsidRDefault="00000000">
      <w:pPr>
        <w:ind w:left="360" w:hanging="259"/>
      </w:pPr>
      <w:r>
        <w:rPr>
          <w:b/>
        </w:rPr>
        <w:t xml:space="preserve">3) </w:t>
      </w:r>
      <w:r>
        <w:t xml:space="preserve">İstifadəçi tree-də root departamentin üzərinə klik edir və </w:t>
      </w:r>
      <w:r>
        <w:rPr>
          <w:rFonts w:ascii="Consolas" w:eastAsia="Consolas" w:hAnsi="Consolas"/>
        </w:rPr>
        <w:t>`Yeni`</w:t>
      </w:r>
      <w:r>
        <w:t xml:space="preserve"> vurur.</w:t>
      </w:r>
    </w:p>
    <w:p w14:paraId="6553CA0A" w14:textId="77777777" w:rsidR="00055539" w:rsidRDefault="00000000">
      <w:pPr>
        <w:ind w:left="360" w:hanging="259"/>
      </w:pPr>
      <w:r>
        <w:rPr>
          <w:b/>
        </w:rPr>
        <w:t xml:space="preserve">4) </w:t>
      </w:r>
      <w:r>
        <w:t xml:space="preserve">Sistem seçilən node-un </w:t>
      </w:r>
      <w:r>
        <w:rPr>
          <w:rFonts w:ascii="Consolas" w:eastAsia="Consolas" w:hAnsi="Consolas"/>
        </w:rPr>
        <w:t>`department_id`</w:t>
      </w:r>
      <w:r>
        <w:t xml:space="preserve"> dəyərini avtomatik </w:t>
      </w:r>
      <w:r>
        <w:rPr>
          <w:rFonts w:ascii="Consolas" w:eastAsia="Consolas" w:hAnsi="Consolas"/>
        </w:rPr>
        <w:t>`parent_department_id`</w:t>
      </w:r>
      <w:r>
        <w:t xml:space="preserve"> kimi götürür.</w:t>
      </w:r>
    </w:p>
    <w:p w14:paraId="5A7AC942" w14:textId="77777777" w:rsidR="00055539" w:rsidRDefault="00000000">
      <w:pPr>
        <w:ind w:left="360" w:hanging="259"/>
      </w:pPr>
      <w:r>
        <w:rPr>
          <w:b/>
        </w:rPr>
        <w:t xml:space="preserve">5) </w:t>
      </w:r>
      <w:r>
        <w:t>İstifadəçi alt departament üçün yalnız məlumat sahələrini doldurur (parent sahəsini seçmir).</w:t>
      </w:r>
    </w:p>
    <w:p w14:paraId="3387CAD6" w14:textId="77777777" w:rsidR="00055539" w:rsidRDefault="00000000">
      <w:pPr>
        <w:ind w:left="360" w:hanging="259"/>
      </w:pPr>
      <w:r>
        <w:rPr>
          <w:b/>
        </w:rPr>
        <w:t xml:space="preserve">6) </w:t>
      </w:r>
      <w:r>
        <w:t xml:space="preserve">Sistem </w:t>
      </w:r>
      <w:r>
        <w:rPr>
          <w:rFonts w:ascii="Consolas" w:eastAsia="Consolas" w:hAnsi="Consolas"/>
        </w:rPr>
        <w:t>`sort_order`</w:t>
      </w:r>
      <w:r>
        <w:t xml:space="preserve"> dəyərini saxlayır.</w:t>
      </w:r>
    </w:p>
    <w:p w14:paraId="7B7D2FC2" w14:textId="77777777" w:rsidR="00055539" w:rsidRDefault="00000000">
      <w:pPr>
        <w:ind w:left="360" w:hanging="259"/>
      </w:pPr>
      <w:r>
        <w:rPr>
          <w:b/>
        </w:rPr>
        <w:t xml:space="preserve">7) </w:t>
      </w:r>
      <w:r>
        <w:t xml:space="preserve">Dəyişikliklər </w:t>
      </w:r>
      <w:r>
        <w:rPr>
          <w:rFonts w:ascii="Consolas" w:eastAsia="Consolas" w:hAnsi="Consolas"/>
        </w:rPr>
        <w:t>`audit_log`</w:t>
      </w:r>
      <w:r>
        <w:t>-a yalnız dəyişən sütunlarla yazılır.</w:t>
      </w:r>
    </w:p>
    <w:p w14:paraId="0C9E1247" w14:textId="77777777" w:rsidR="00055539" w:rsidRDefault="00000000">
      <w:pPr>
        <w:pStyle w:val="Heading3"/>
      </w:pPr>
      <w:r>
        <w:rPr>
          <w:rFonts w:ascii="Calibri" w:eastAsia="Calibri" w:hAnsi="Calibri"/>
        </w:rPr>
        <w:t>Negative Case:</w:t>
      </w:r>
    </w:p>
    <w:p w14:paraId="272FD761" w14:textId="77777777" w:rsidR="00055539" w:rsidRDefault="00000000">
      <w:pPr>
        <w:pStyle w:val="ListBullet"/>
      </w:pPr>
      <w:r>
        <w:t>branch seçilmədən departament yaradılır -&gt; əməliyyat bloklanır.</w:t>
      </w:r>
    </w:p>
    <w:p w14:paraId="716676CE" w14:textId="77777777" w:rsidR="00055539" w:rsidRDefault="00000000">
      <w:pPr>
        <w:pStyle w:val="ListBullet"/>
      </w:pPr>
      <w:r>
        <w:t>parent_department başqa filialdan seçilir -&gt; əməliyyat bloklanır.</w:t>
      </w:r>
    </w:p>
    <w:p w14:paraId="02E8C37C" w14:textId="77777777" w:rsidR="00055539" w:rsidRDefault="00000000">
      <w:pPr>
        <w:pStyle w:val="ListBullet"/>
      </w:pPr>
      <w:r>
        <w:rPr>
          <w:rFonts w:ascii="Consolas" w:eastAsia="Consolas" w:hAnsi="Consolas"/>
        </w:rPr>
        <w:t>`department_name`</w:t>
      </w:r>
      <w:r>
        <w:t xml:space="preserve"> 3 simvoldan qısadırsa -&gt; saxlanma bloklanır.</w:t>
      </w:r>
    </w:p>
    <w:p w14:paraId="36A02F42" w14:textId="77777777" w:rsidR="00055539" w:rsidRDefault="00000000">
      <w:pPr>
        <w:pStyle w:val="ListBullet"/>
      </w:pPr>
      <w:r>
        <w:rPr>
          <w:rFonts w:ascii="Consolas" w:eastAsia="Consolas" w:hAnsi="Consolas"/>
        </w:rPr>
        <w:t>`closed_date`</w:t>
      </w:r>
      <w:r>
        <w:t xml:space="preserve"> &lt; </w:t>
      </w:r>
      <w:r>
        <w:rPr>
          <w:rFonts w:ascii="Consolas" w:eastAsia="Consolas" w:hAnsi="Consolas"/>
        </w:rPr>
        <w:t>`created_date`</w:t>
      </w:r>
      <w:r>
        <w:t xml:space="preserve"> olarsa -&gt; saxlanma bloklanır.</w:t>
      </w:r>
    </w:p>
    <w:p w14:paraId="3A41CE32" w14:textId="77777777" w:rsidR="00055539" w:rsidRDefault="00000000">
      <w:pPr>
        <w:pStyle w:val="Heading3"/>
      </w:pPr>
      <w:r>
        <w:rPr>
          <w:rFonts w:ascii="Calibri" w:eastAsia="Calibri" w:hAnsi="Calibri"/>
        </w:rPr>
        <w:t>Edge Case:</w:t>
      </w:r>
    </w:p>
    <w:p w14:paraId="09902F21" w14:textId="77777777" w:rsidR="00055539" w:rsidRDefault="00000000">
      <w:pPr>
        <w:pStyle w:val="ListBullet"/>
      </w:pPr>
      <w:r>
        <w:t>Parent close_date doludursa child yaradılmasına icazə verilmir.</w:t>
      </w:r>
    </w:p>
    <w:p w14:paraId="7B6CCC18" w14:textId="77777777" w:rsidR="00055539" w:rsidRDefault="00000000">
      <w:pPr>
        <w:pStyle w:val="ListBullet"/>
      </w:pPr>
      <w:r>
        <w:t xml:space="preserve">Eyni parent altında </w:t>
      </w:r>
      <w:r>
        <w:rPr>
          <w:rFonts w:ascii="Consolas" w:eastAsia="Consolas" w:hAnsi="Consolas"/>
        </w:rPr>
        <w:t>`sort_order`</w:t>
      </w:r>
      <w:r>
        <w:t xml:space="preserve"> boş olduqda sistem auto artan sıra verir (10,20,30...).</w:t>
      </w:r>
    </w:p>
    <w:p w14:paraId="17DE9D06" w14:textId="77777777" w:rsidR="00055539" w:rsidRDefault="00000000">
      <w:pPr>
        <w:pStyle w:val="Heading2"/>
      </w:pPr>
      <w:r>
        <w:rPr>
          <w:rFonts w:ascii="Calibri" w:eastAsia="Calibri" w:hAnsi="Calibri"/>
        </w:rPr>
        <w:t>7.3 Ssenari C — Qlobal Anbar + Filiala bağlama + Saxlanma sahəsi &gt; Saxlanma sektoru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5D4B3387" w14:textId="77777777">
        <w:tc>
          <w:tcPr>
            <w:tcW w:w="4968" w:type="dxa"/>
            <w:shd w:val="clear" w:color="auto" w:fill="D9D9D9"/>
            <w:vAlign w:val="center"/>
          </w:tcPr>
          <w:p w14:paraId="523A9CA9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D98E30D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23530206" w14:textId="77777777">
        <w:tc>
          <w:tcPr>
            <w:tcW w:w="4968" w:type="dxa"/>
            <w:vAlign w:val="center"/>
          </w:tcPr>
          <w:p w14:paraId="290498A9" w14:textId="77777777" w:rsidR="00055539" w:rsidRDefault="00000000">
            <w:pPr>
              <w:spacing w:before="0" w:after="0"/>
            </w:pPr>
            <w:r>
              <w:t>Aktyor</w:t>
            </w:r>
          </w:p>
        </w:tc>
        <w:tc>
          <w:tcPr>
            <w:tcW w:w="4968" w:type="dxa"/>
            <w:vAlign w:val="center"/>
          </w:tcPr>
          <w:p w14:paraId="30616456" w14:textId="77777777" w:rsidR="00055539" w:rsidRDefault="00000000">
            <w:pPr>
              <w:spacing w:before="0" w:after="0"/>
            </w:pPr>
            <w:r>
              <w:t>İstifadəçi</w:t>
            </w:r>
          </w:p>
        </w:tc>
      </w:tr>
    </w:tbl>
    <w:p w14:paraId="42815E4C" w14:textId="77777777" w:rsidR="00055539" w:rsidRDefault="00000000">
      <w:pPr>
        <w:pStyle w:val="Heading3"/>
      </w:pPr>
      <w:r>
        <w:rPr>
          <w:rFonts w:ascii="Calibri" w:eastAsia="Calibri" w:hAnsi="Calibri"/>
        </w:rPr>
        <w:t>Happy Path (Positive):</w:t>
      </w:r>
    </w:p>
    <w:p w14:paraId="780B5356" w14:textId="77777777" w:rsidR="00055539" w:rsidRDefault="00000000">
      <w:pPr>
        <w:ind w:left="360" w:hanging="259"/>
      </w:pPr>
      <w:r>
        <w:rPr>
          <w:b/>
        </w:rPr>
        <w:t xml:space="preserve">1) </w:t>
      </w:r>
      <w:r>
        <w:t>İstifadəçi qlobal anbar yaradır: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2ACC8920" w14:textId="77777777">
        <w:tc>
          <w:tcPr>
            <w:tcW w:w="4968" w:type="dxa"/>
            <w:shd w:val="clear" w:color="auto" w:fill="D9D9D9"/>
            <w:vAlign w:val="center"/>
          </w:tcPr>
          <w:p w14:paraId="65890041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53DB9AC0" w14:textId="77777777" w:rsidR="00055539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055539" w14:paraId="1CAFA4A4" w14:textId="77777777">
        <w:tc>
          <w:tcPr>
            <w:tcW w:w="4968" w:type="dxa"/>
            <w:vAlign w:val="center"/>
          </w:tcPr>
          <w:p w14:paraId="03B54E25" w14:textId="77777777" w:rsidR="00055539" w:rsidRDefault="00000000">
            <w:pPr>
              <w:spacing w:before="0" w:after="0"/>
            </w:pPr>
            <w:r>
              <w:t>warehouse_name</w:t>
            </w:r>
          </w:p>
        </w:tc>
        <w:tc>
          <w:tcPr>
            <w:tcW w:w="4968" w:type="dxa"/>
            <w:vAlign w:val="center"/>
          </w:tcPr>
          <w:p w14:paraId="5D8399C9" w14:textId="77777777" w:rsidR="00055539" w:rsidRDefault="00000000">
            <w:pPr>
              <w:spacing w:before="0" w:after="0"/>
            </w:pPr>
            <w:r>
              <w:t xml:space="preserve">(nümunə: </w:t>
            </w:r>
            <w:r>
              <w:rPr>
                <w:rFonts w:ascii="Consolas" w:eastAsia="Consolas" w:hAnsi="Consolas"/>
              </w:rPr>
              <w:t>`A Anbarı`</w:t>
            </w:r>
            <w:r>
              <w:t>)</w:t>
            </w:r>
          </w:p>
        </w:tc>
      </w:tr>
      <w:tr w:rsidR="00055539" w14:paraId="33621E8A" w14:textId="77777777">
        <w:tc>
          <w:tcPr>
            <w:tcW w:w="4968" w:type="dxa"/>
            <w:vAlign w:val="center"/>
          </w:tcPr>
          <w:p w14:paraId="194BDB48" w14:textId="77777777" w:rsidR="00055539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4968" w:type="dxa"/>
            <w:vAlign w:val="center"/>
          </w:tcPr>
          <w:p w14:paraId="0E281960" w14:textId="77777777" w:rsidR="00055539" w:rsidRDefault="00000000">
            <w:pPr>
              <w:spacing w:before="0" w:after="0"/>
            </w:pPr>
            <w:r>
              <w:t>(</w:t>
            </w:r>
            <w:r>
              <w:rPr>
                <w:rFonts w:ascii="Consolas" w:eastAsia="Consolas" w:hAnsi="Consolas"/>
              </w:rPr>
              <w:t>`DD.MM.YYYY`</w:t>
            </w:r>
            <w:r>
              <w:t>)</w:t>
            </w:r>
          </w:p>
        </w:tc>
      </w:tr>
    </w:tbl>
    <w:p w14:paraId="563A637B" w14:textId="77777777" w:rsidR="00055539" w:rsidRDefault="00000000">
      <w:pPr>
        <w:ind w:left="360" w:hanging="259"/>
      </w:pPr>
      <w:r>
        <w:rPr>
          <w:b/>
        </w:rPr>
        <w:t xml:space="preserve">2) </w:t>
      </w:r>
      <w:r>
        <w:t>İstifadəçi filialı yaradarkən və ya redaktə edərkən anbarları bağlayır: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2DBB0D14" w14:textId="77777777">
        <w:tc>
          <w:tcPr>
            <w:tcW w:w="4968" w:type="dxa"/>
            <w:shd w:val="clear" w:color="auto" w:fill="D9D9D9"/>
            <w:vAlign w:val="center"/>
          </w:tcPr>
          <w:p w14:paraId="19074D3D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482AD1AF" w14:textId="77777777" w:rsidR="00055539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055539" w14:paraId="4FE60016" w14:textId="77777777">
        <w:tc>
          <w:tcPr>
            <w:tcW w:w="4968" w:type="dxa"/>
            <w:vAlign w:val="center"/>
          </w:tcPr>
          <w:p w14:paraId="7BF17E52" w14:textId="77777777" w:rsidR="00055539" w:rsidRDefault="00000000">
            <w:pPr>
              <w:spacing w:before="0" w:after="0"/>
            </w:pPr>
            <w:r>
              <w:t>branch_id</w:t>
            </w:r>
          </w:p>
        </w:tc>
        <w:tc>
          <w:tcPr>
            <w:tcW w:w="4968" w:type="dxa"/>
            <w:vAlign w:val="center"/>
          </w:tcPr>
          <w:p w14:paraId="7A88099F" w14:textId="77777777" w:rsidR="00055539" w:rsidRDefault="00000000">
            <w:pPr>
              <w:spacing w:before="0" w:after="0"/>
            </w:pPr>
            <w:r>
              <w:t xml:space="preserve">(FK, nümunə: </w:t>
            </w:r>
            <w:r>
              <w:rPr>
                <w:rFonts w:ascii="Consolas" w:eastAsia="Consolas" w:hAnsi="Consolas"/>
              </w:rPr>
              <w:t>`11`</w:t>
            </w:r>
            <w:r>
              <w:t>)</w:t>
            </w:r>
          </w:p>
        </w:tc>
      </w:tr>
      <w:tr w:rsidR="00055539" w14:paraId="781016FE" w14:textId="77777777">
        <w:tc>
          <w:tcPr>
            <w:tcW w:w="4968" w:type="dxa"/>
            <w:vAlign w:val="center"/>
          </w:tcPr>
          <w:p w14:paraId="459E386A" w14:textId="77777777" w:rsidR="00055539" w:rsidRDefault="00000000">
            <w:pPr>
              <w:spacing w:before="0" w:after="0"/>
            </w:pPr>
            <w:r>
              <w:t>warehouse_id[]</w:t>
            </w:r>
          </w:p>
        </w:tc>
        <w:tc>
          <w:tcPr>
            <w:tcW w:w="4968" w:type="dxa"/>
            <w:vAlign w:val="center"/>
          </w:tcPr>
          <w:p w14:paraId="61E70DFA" w14:textId="77777777" w:rsidR="00055539" w:rsidRDefault="00000000">
            <w:pPr>
              <w:spacing w:before="0" w:after="0"/>
            </w:pPr>
            <w:r>
              <w:t xml:space="preserve">(FK-lər, nümunə: </w:t>
            </w:r>
            <w:r>
              <w:rPr>
                <w:rFonts w:ascii="Consolas" w:eastAsia="Consolas" w:hAnsi="Consolas"/>
              </w:rPr>
              <w:t>`[1,2]`</w:t>
            </w:r>
            <w:r>
              <w:t>)</w:t>
            </w:r>
          </w:p>
        </w:tc>
      </w:tr>
      <w:tr w:rsidR="00055539" w14:paraId="636437FE" w14:textId="77777777">
        <w:tc>
          <w:tcPr>
            <w:tcW w:w="4968" w:type="dxa"/>
            <w:vAlign w:val="center"/>
          </w:tcPr>
          <w:p w14:paraId="1C4F130D" w14:textId="77777777" w:rsidR="00055539" w:rsidRDefault="00000000">
            <w:pPr>
              <w:spacing w:before="0" w:after="0"/>
            </w:pPr>
            <w:r>
              <w:t>is_default</w:t>
            </w:r>
          </w:p>
        </w:tc>
        <w:tc>
          <w:tcPr>
            <w:tcW w:w="4968" w:type="dxa"/>
            <w:vAlign w:val="center"/>
          </w:tcPr>
          <w:p w14:paraId="209A881B" w14:textId="77777777" w:rsidR="00055539" w:rsidRDefault="00000000">
            <w:pPr>
              <w:spacing w:before="0" w:after="0"/>
            </w:pPr>
            <w:r>
              <w:t xml:space="preserve">(seçilmiş anbarlardan biri üçün true, nümunə: </w:t>
            </w:r>
            <w:r>
              <w:rPr>
                <w:rFonts w:ascii="Consolas" w:eastAsia="Consolas" w:hAnsi="Consolas"/>
              </w:rPr>
              <w:t>`warehouse_id=1`</w:t>
            </w:r>
            <w:r>
              <w:t>)</w:t>
            </w:r>
          </w:p>
        </w:tc>
      </w:tr>
    </w:tbl>
    <w:p w14:paraId="16C4F05B" w14:textId="77777777" w:rsidR="00055539" w:rsidRDefault="00000000">
      <w:pPr>
        <w:ind w:left="360" w:hanging="259"/>
      </w:pPr>
      <w:r>
        <w:rPr>
          <w:b/>
        </w:rPr>
        <w:t xml:space="preserve">3) </w:t>
      </w:r>
      <w:r>
        <w:t xml:space="preserve">Sistem </w:t>
      </w:r>
      <w:r>
        <w:rPr>
          <w:rFonts w:ascii="Consolas" w:eastAsia="Consolas" w:hAnsi="Consolas"/>
        </w:rPr>
        <w:t>`branch_warehouse_link`</w:t>
      </w:r>
      <w:r>
        <w:t xml:space="preserve"> cədvəlində uyğun bağları yaradır və eyni filial üçün yalnız bir </w:t>
      </w:r>
      <w:r>
        <w:rPr>
          <w:rFonts w:ascii="Consolas" w:eastAsia="Consolas" w:hAnsi="Consolas"/>
        </w:rPr>
        <w:t>`is_default=true`</w:t>
      </w:r>
      <w:r>
        <w:t xml:space="preserve"> saxlayır.</w:t>
      </w:r>
    </w:p>
    <w:p w14:paraId="1C4587D0" w14:textId="77777777" w:rsidR="00055539" w:rsidRDefault="00000000">
      <w:pPr>
        <w:ind w:left="360" w:hanging="259"/>
      </w:pPr>
      <w:r>
        <w:rPr>
          <w:b/>
        </w:rPr>
        <w:t xml:space="preserve">4) </w:t>
      </w:r>
      <w:r>
        <w:t>İstifadəçi bağlanmış anbara saxlanma sahəsi yaradır: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3BA037B9" w14:textId="77777777">
        <w:tc>
          <w:tcPr>
            <w:tcW w:w="4968" w:type="dxa"/>
            <w:shd w:val="clear" w:color="auto" w:fill="D9D9D9"/>
            <w:vAlign w:val="center"/>
          </w:tcPr>
          <w:p w14:paraId="3277E53E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3CA25B95" w14:textId="77777777" w:rsidR="00055539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055539" w14:paraId="297A3E40" w14:textId="77777777">
        <w:tc>
          <w:tcPr>
            <w:tcW w:w="4968" w:type="dxa"/>
            <w:vAlign w:val="center"/>
          </w:tcPr>
          <w:p w14:paraId="0C8690D2" w14:textId="77777777" w:rsidR="00055539" w:rsidRDefault="00000000">
            <w:pPr>
              <w:spacing w:before="0" w:after="0"/>
            </w:pPr>
            <w:r>
              <w:t>warehouse_id</w:t>
            </w:r>
          </w:p>
        </w:tc>
        <w:tc>
          <w:tcPr>
            <w:tcW w:w="4968" w:type="dxa"/>
            <w:vAlign w:val="center"/>
          </w:tcPr>
          <w:p w14:paraId="216E8F40" w14:textId="77777777" w:rsidR="00055539" w:rsidRDefault="00000000">
            <w:pPr>
              <w:spacing w:before="0" w:after="0"/>
            </w:pPr>
            <w:r>
              <w:t xml:space="preserve">(FK, nümunə: </w:t>
            </w:r>
            <w:r>
              <w:rPr>
                <w:rFonts w:ascii="Consolas" w:eastAsia="Consolas" w:hAnsi="Consolas"/>
              </w:rPr>
              <w:t>`31`</w:t>
            </w:r>
            <w:r>
              <w:t>)</w:t>
            </w:r>
          </w:p>
        </w:tc>
      </w:tr>
      <w:tr w:rsidR="00055539" w14:paraId="552DF1A7" w14:textId="77777777">
        <w:tc>
          <w:tcPr>
            <w:tcW w:w="4968" w:type="dxa"/>
            <w:vAlign w:val="center"/>
          </w:tcPr>
          <w:p w14:paraId="51B2F956" w14:textId="77777777" w:rsidR="00055539" w:rsidRDefault="00000000">
            <w:pPr>
              <w:spacing w:before="0" w:after="0"/>
            </w:pPr>
            <w:r>
              <w:t>location_name</w:t>
            </w:r>
          </w:p>
        </w:tc>
        <w:tc>
          <w:tcPr>
            <w:tcW w:w="4968" w:type="dxa"/>
            <w:vAlign w:val="center"/>
          </w:tcPr>
          <w:p w14:paraId="5A143B25" w14:textId="77777777" w:rsidR="00055539" w:rsidRDefault="00000000">
            <w:pPr>
              <w:spacing w:before="0" w:after="0"/>
            </w:pPr>
            <w:r>
              <w:t xml:space="preserve">(nümunə: </w:t>
            </w:r>
            <w:r>
              <w:rPr>
                <w:rFonts w:ascii="Consolas" w:eastAsia="Consolas" w:hAnsi="Consolas"/>
              </w:rPr>
              <w:t>`Zona 01 / Rəf 01`</w:t>
            </w:r>
            <w:r>
              <w:t>)</w:t>
            </w:r>
          </w:p>
        </w:tc>
      </w:tr>
      <w:tr w:rsidR="00055539" w14:paraId="321D707E" w14:textId="77777777">
        <w:tc>
          <w:tcPr>
            <w:tcW w:w="4968" w:type="dxa"/>
            <w:vAlign w:val="center"/>
          </w:tcPr>
          <w:p w14:paraId="5E9C6D21" w14:textId="77777777" w:rsidR="00055539" w:rsidRDefault="00000000">
            <w:pPr>
              <w:spacing w:before="0" w:after="0"/>
            </w:pPr>
            <w:r>
              <w:t>Opsional</w:t>
            </w:r>
          </w:p>
        </w:tc>
        <w:tc>
          <w:tcPr>
            <w:tcW w:w="4968" w:type="dxa"/>
            <w:vAlign w:val="center"/>
          </w:tcPr>
          <w:p w14:paraId="3213868C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`capacity_note`</w:t>
            </w:r>
          </w:p>
        </w:tc>
      </w:tr>
    </w:tbl>
    <w:p w14:paraId="2E715E20" w14:textId="77777777" w:rsidR="00055539" w:rsidRDefault="00000000">
      <w:pPr>
        <w:ind w:left="360" w:hanging="259"/>
      </w:pPr>
      <w:r>
        <w:rPr>
          <w:b/>
        </w:rPr>
        <w:t xml:space="preserve">5) </w:t>
      </w:r>
      <w:r>
        <w:t>İstifadəçi saxlanma sahəsinə bağlı saxlanma sektoru yaradır: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1735992C" w14:textId="77777777">
        <w:tc>
          <w:tcPr>
            <w:tcW w:w="4968" w:type="dxa"/>
            <w:shd w:val="clear" w:color="auto" w:fill="D9D9D9"/>
            <w:vAlign w:val="center"/>
          </w:tcPr>
          <w:p w14:paraId="4E34CEFC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5AF57FD3" w14:textId="77777777" w:rsidR="00055539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055539" w14:paraId="564FFEED" w14:textId="77777777">
        <w:tc>
          <w:tcPr>
            <w:tcW w:w="4968" w:type="dxa"/>
            <w:vAlign w:val="center"/>
          </w:tcPr>
          <w:p w14:paraId="7E41E673" w14:textId="77777777" w:rsidR="00055539" w:rsidRDefault="00000000">
            <w:pPr>
              <w:spacing w:before="0" w:after="0"/>
            </w:pPr>
            <w:r>
              <w:t>location_id</w:t>
            </w:r>
          </w:p>
        </w:tc>
        <w:tc>
          <w:tcPr>
            <w:tcW w:w="4968" w:type="dxa"/>
            <w:vAlign w:val="center"/>
          </w:tcPr>
          <w:p w14:paraId="4132D631" w14:textId="77777777" w:rsidR="00055539" w:rsidRDefault="00000000">
            <w:pPr>
              <w:spacing w:before="0" w:after="0"/>
            </w:pPr>
            <w:r>
              <w:t xml:space="preserve">(FK, nümunə: </w:t>
            </w:r>
            <w:r>
              <w:rPr>
                <w:rFonts w:ascii="Consolas" w:eastAsia="Consolas" w:hAnsi="Consolas"/>
              </w:rPr>
              <w:t>`41`</w:t>
            </w:r>
            <w:r>
              <w:t>)</w:t>
            </w:r>
          </w:p>
        </w:tc>
      </w:tr>
      <w:tr w:rsidR="00055539" w14:paraId="4DF0F32B" w14:textId="77777777">
        <w:tc>
          <w:tcPr>
            <w:tcW w:w="4968" w:type="dxa"/>
            <w:vAlign w:val="center"/>
          </w:tcPr>
          <w:p w14:paraId="55F39DDE" w14:textId="77777777" w:rsidR="00055539" w:rsidRDefault="00000000">
            <w:pPr>
              <w:spacing w:before="0" w:after="0"/>
            </w:pPr>
            <w:r>
              <w:t>bin_name</w:t>
            </w:r>
          </w:p>
        </w:tc>
        <w:tc>
          <w:tcPr>
            <w:tcW w:w="4968" w:type="dxa"/>
            <w:vAlign w:val="center"/>
          </w:tcPr>
          <w:p w14:paraId="7DFC2A55" w14:textId="77777777" w:rsidR="00055539" w:rsidRDefault="00000000">
            <w:pPr>
              <w:spacing w:before="0" w:after="0"/>
            </w:pPr>
            <w:r>
              <w:t xml:space="preserve">(nümunə: </w:t>
            </w:r>
            <w:r>
              <w:rPr>
                <w:rFonts w:ascii="Consolas" w:eastAsia="Consolas" w:hAnsi="Consolas"/>
              </w:rPr>
              <w:t>`A sıra / 01 sektor`</w:t>
            </w:r>
            <w:r>
              <w:t>)</w:t>
            </w:r>
          </w:p>
        </w:tc>
      </w:tr>
      <w:tr w:rsidR="00055539" w14:paraId="5113CEC5" w14:textId="77777777">
        <w:tc>
          <w:tcPr>
            <w:tcW w:w="4968" w:type="dxa"/>
            <w:vAlign w:val="center"/>
          </w:tcPr>
          <w:p w14:paraId="2FAD8EDD" w14:textId="77777777" w:rsidR="00055539" w:rsidRDefault="00000000">
            <w:pPr>
              <w:spacing w:before="0" w:after="0"/>
            </w:pPr>
            <w:r>
              <w:t>Opsional</w:t>
            </w:r>
          </w:p>
        </w:tc>
        <w:tc>
          <w:tcPr>
            <w:tcW w:w="4968" w:type="dxa"/>
            <w:vAlign w:val="center"/>
          </w:tcPr>
          <w:p w14:paraId="304E90BF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`max_volume`</w:t>
            </w:r>
            <w:r>
              <w:t xml:space="preserve"> (decimal&gt;0), </w:t>
            </w:r>
            <w:r>
              <w:rPr>
                <w:rFonts w:ascii="Consolas" w:eastAsia="Consolas" w:hAnsi="Consolas"/>
              </w:rPr>
              <w:t>`max_weight`</w:t>
            </w:r>
            <w:r>
              <w:t xml:space="preserve"> (decimal&gt;0)</w:t>
            </w:r>
          </w:p>
        </w:tc>
      </w:tr>
    </w:tbl>
    <w:p w14:paraId="7FF03E2B" w14:textId="77777777" w:rsidR="00055539" w:rsidRDefault="00000000">
      <w:pPr>
        <w:ind w:left="360" w:hanging="259"/>
      </w:pPr>
      <w:r>
        <w:rPr>
          <w:b/>
        </w:rPr>
        <w:t xml:space="preserve">6) </w:t>
      </w:r>
      <w:r>
        <w:t>Sistem əlaqələri FK ilə saxlayır və digər modulların istifadəsinə açıq edir.</w:t>
      </w:r>
    </w:p>
    <w:p w14:paraId="3E8DF953" w14:textId="77777777" w:rsidR="00055539" w:rsidRDefault="00000000">
      <w:pPr>
        <w:pStyle w:val="Heading3"/>
      </w:pPr>
      <w:r>
        <w:rPr>
          <w:rFonts w:ascii="Calibri" w:eastAsia="Calibri" w:hAnsi="Calibri"/>
        </w:rPr>
        <w:t>Negative Case:</w:t>
      </w:r>
    </w:p>
    <w:p w14:paraId="67A2A8CF" w14:textId="77777777" w:rsidR="00055539" w:rsidRDefault="00000000">
      <w:pPr>
        <w:pStyle w:val="ListBullet"/>
      </w:pPr>
      <w:r>
        <w:t>filiala bağlanmamış warehouse üçün location yaradılması cəhdi -&gt; bloklanır.</w:t>
      </w:r>
    </w:p>
    <w:p w14:paraId="66330E39" w14:textId="77777777" w:rsidR="00055539" w:rsidRDefault="00000000">
      <w:pPr>
        <w:pStyle w:val="ListBullet"/>
      </w:pPr>
      <w:r>
        <w:t>filial üçün eyni anda birdən çox default anbar işarələnərsə -&gt; əməliyyat bloklanır.</w:t>
      </w:r>
    </w:p>
    <w:p w14:paraId="4FB598AB" w14:textId="77777777" w:rsidR="00055539" w:rsidRDefault="00000000">
      <w:pPr>
        <w:pStyle w:val="ListBullet"/>
      </w:pPr>
      <w:r>
        <w:t>location seçilmədən bin yaradılır -&gt; bloklanır.</w:t>
      </w:r>
    </w:p>
    <w:p w14:paraId="04AEAA8C" w14:textId="77777777" w:rsidR="00055539" w:rsidRDefault="00000000">
      <w:pPr>
        <w:pStyle w:val="ListBullet"/>
      </w:pPr>
      <w:r>
        <w:t>parent close olunubsa child yaradılması bloklanır.</w:t>
      </w:r>
    </w:p>
    <w:p w14:paraId="3BD168D8" w14:textId="77777777" w:rsidR="00055539" w:rsidRDefault="00000000">
      <w:pPr>
        <w:pStyle w:val="ListBullet"/>
      </w:pPr>
      <w:r>
        <w:rPr>
          <w:rFonts w:ascii="Consolas" w:eastAsia="Consolas" w:hAnsi="Consolas"/>
        </w:rPr>
        <w:t>`max_volume`</w:t>
      </w:r>
      <w:r>
        <w:t xml:space="preserve"> və </w:t>
      </w:r>
      <w:r>
        <w:rPr>
          <w:rFonts w:ascii="Consolas" w:eastAsia="Consolas" w:hAnsi="Consolas"/>
        </w:rPr>
        <w:t>`max_weight`</w:t>
      </w:r>
      <w:r>
        <w:t xml:space="preserve"> mənfi daxil edilərsə -&gt; bloklanır.</w:t>
      </w:r>
    </w:p>
    <w:p w14:paraId="6BAFF1D8" w14:textId="77777777" w:rsidR="00055539" w:rsidRDefault="00000000">
      <w:pPr>
        <w:pStyle w:val="Heading3"/>
      </w:pPr>
      <w:r>
        <w:rPr>
          <w:rFonts w:ascii="Calibri" w:eastAsia="Calibri" w:hAnsi="Calibri"/>
        </w:rPr>
        <w:t>Edge Case:</w:t>
      </w:r>
    </w:p>
    <w:p w14:paraId="57DDE154" w14:textId="77777777" w:rsidR="00055539" w:rsidRDefault="00000000">
      <w:pPr>
        <w:pStyle w:val="ListBullet"/>
      </w:pPr>
      <w:r>
        <w:t>Digər modul artıq istifadə etdiyi warehouse/location/bin üçün delete cəhdi -&gt; qəti bloklanır.</w:t>
      </w:r>
    </w:p>
    <w:p w14:paraId="761A4913" w14:textId="77777777" w:rsidR="00055539" w:rsidRDefault="00000000">
      <w:pPr>
        <w:pStyle w:val="ListBullet"/>
      </w:pPr>
      <w:r>
        <w:t>Child dolu olan parent üçün hard delete cəhdi -&gt; bloklanır, close_date təklif olunur.</w:t>
      </w:r>
    </w:p>
    <w:p w14:paraId="69725DE1" w14:textId="77777777" w:rsidR="00055539" w:rsidRDefault="00000000">
      <w:pPr>
        <w:pStyle w:val="ListBullet"/>
      </w:pPr>
      <w:r>
        <w:t>Bulk əməliyyatda eyni parent altında dublikat struktur qeyd aşkar edilərsə həmin sətrə xəta qaytarılır, digər sətrlər davam edir.</w:t>
      </w:r>
    </w:p>
    <w:p w14:paraId="638863DE" w14:textId="77777777" w:rsidR="00055539" w:rsidRDefault="00000000">
      <w:pPr>
        <w:pStyle w:val="Heading2"/>
      </w:pPr>
      <w:r>
        <w:rPr>
          <w:rFonts w:ascii="Calibri" w:eastAsia="Calibri" w:hAnsi="Calibri"/>
        </w:rPr>
        <w:t>7.4 Ssenari D — Dəyişiklik və silmə siyasəti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7F8D79A2" w14:textId="77777777">
        <w:tc>
          <w:tcPr>
            <w:tcW w:w="4968" w:type="dxa"/>
            <w:shd w:val="clear" w:color="auto" w:fill="D9D9D9"/>
            <w:vAlign w:val="center"/>
          </w:tcPr>
          <w:p w14:paraId="026C2168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094A3986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7B5A0EE9" w14:textId="77777777">
        <w:tc>
          <w:tcPr>
            <w:tcW w:w="4968" w:type="dxa"/>
            <w:vAlign w:val="center"/>
          </w:tcPr>
          <w:p w14:paraId="71803646" w14:textId="77777777" w:rsidR="00055539" w:rsidRDefault="00000000">
            <w:pPr>
              <w:spacing w:before="0" w:after="0"/>
            </w:pPr>
            <w:r>
              <w:t>Aktyor</w:t>
            </w:r>
          </w:p>
        </w:tc>
        <w:tc>
          <w:tcPr>
            <w:tcW w:w="4968" w:type="dxa"/>
            <w:vAlign w:val="center"/>
          </w:tcPr>
          <w:p w14:paraId="5EAF04DA" w14:textId="77777777" w:rsidR="00055539" w:rsidRDefault="00000000">
            <w:pPr>
              <w:spacing w:before="0" w:after="0"/>
            </w:pPr>
            <w:r>
              <w:t>İstifadəçi</w:t>
            </w:r>
          </w:p>
        </w:tc>
      </w:tr>
    </w:tbl>
    <w:p w14:paraId="48FAFA2E" w14:textId="77777777" w:rsidR="00055539" w:rsidRDefault="00000000">
      <w:pPr>
        <w:pStyle w:val="Heading3"/>
      </w:pPr>
      <w:r>
        <w:rPr>
          <w:rFonts w:ascii="Calibri" w:eastAsia="Calibri" w:hAnsi="Calibri"/>
        </w:rPr>
        <w:t>Happy Path (Positive):</w:t>
      </w:r>
    </w:p>
    <w:p w14:paraId="5F5C822A" w14:textId="77777777" w:rsidR="00055539" w:rsidRDefault="00000000">
      <w:pPr>
        <w:ind w:left="360" w:hanging="259"/>
      </w:pPr>
      <w:r>
        <w:rPr>
          <w:b/>
        </w:rPr>
        <w:t xml:space="preserve">1) </w:t>
      </w:r>
      <w:r>
        <w:t>İstifadəçi qeydi redaktə edir və saxlayır.</w:t>
      </w:r>
    </w:p>
    <w:p w14:paraId="7AFA5BB9" w14:textId="77777777" w:rsidR="00055539" w:rsidRDefault="00000000">
      <w:pPr>
        <w:ind w:left="360" w:hanging="259"/>
      </w:pPr>
      <w:r>
        <w:rPr>
          <w:b/>
        </w:rPr>
        <w:t xml:space="preserve">2) </w:t>
      </w:r>
      <w:r>
        <w:t>audit_log cədvəlində yalnız dəyişən sütunlar (changed_columns, old_values, new_values) yazılır.</w:t>
      </w:r>
    </w:p>
    <w:p w14:paraId="719DB992" w14:textId="77777777" w:rsidR="00055539" w:rsidRDefault="00000000">
      <w:pPr>
        <w:ind w:left="360" w:hanging="259"/>
      </w:pPr>
      <w:r>
        <w:rPr>
          <w:b/>
        </w:rPr>
        <w:t xml:space="preserve">3) </w:t>
      </w:r>
      <w:r>
        <w:t>İstifadəçi passivləşdirmə üçün close_date daxil edir.</w:t>
      </w:r>
    </w:p>
    <w:p w14:paraId="4AE50F7F" w14:textId="77777777" w:rsidR="00055539" w:rsidRDefault="00000000">
      <w:pPr>
        <w:ind w:left="360" w:hanging="259"/>
      </w:pPr>
      <w:r>
        <w:rPr>
          <w:b/>
        </w:rPr>
        <w:t xml:space="preserve">4) </w:t>
      </w:r>
      <w:r>
        <w:t xml:space="preserve">close_date formatı </w:t>
      </w:r>
      <w:r>
        <w:rPr>
          <w:rFonts w:ascii="Consolas" w:eastAsia="Consolas" w:hAnsi="Consolas"/>
        </w:rPr>
        <w:t>`DD.MM.YYYY`</w:t>
      </w:r>
      <w:r>
        <w:t xml:space="preserve"> olmalıdır və </w:t>
      </w:r>
      <w:r>
        <w:rPr>
          <w:rFonts w:ascii="Consolas" w:eastAsia="Consolas" w:hAnsi="Consolas"/>
        </w:rPr>
        <w:t>`created_date`</w:t>
      </w:r>
      <w:r>
        <w:t>-dən kiçik ola bilməz.</w:t>
      </w:r>
    </w:p>
    <w:p w14:paraId="509065E9" w14:textId="77777777" w:rsidR="00055539" w:rsidRDefault="00000000">
      <w:pPr>
        <w:pStyle w:val="Heading3"/>
      </w:pPr>
      <w:r>
        <w:rPr>
          <w:rFonts w:ascii="Calibri" w:eastAsia="Calibri" w:hAnsi="Calibri"/>
        </w:rPr>
        <w:t>Negative Case:</w:t>
      </w:r>
    </w:p>
    <w:p w14:paraId="4EA26F44" w14:textId="77777777" w:rsidR="00055539" w:rsidRDefault="00000000">
      <w:pPr>
        <w:pStyle w:val="ListBullet"/>
      </w:pPr>
      <w:r>
        <w:t>created_date-dən kiçik close_date daxil edilir -&gt; bloklanır.</w:t>
      </w:r>
    </w:p>
    <w:p w14:paraId="48935274" w14:textId="77777777" w:rsidR="00055539" w:rsidRDefault="00000000">
      <w:pPr>
        <w:pStyle w:val="ListBullet"/>
      </w:pPr>
      <w:r>
        <w:t>FK asılılığı olan parent üçün hard delete cəhdi -&gt; bloklanır.</w:t>
      </w:r>
    </w:p>
    <w:p w14:paraId="56CF024F" w14:textId="77777777" w:rsidR="00055539" w:rsidRDefault="00000000">
      <w:pPr>
        <w:pStyle w:val="ListBullet"/>
      </w:pPr>
      <w:r>
        <w:t>Digər moduldan istinad olan qeyd üçün hard delete cəhdi -&gt; bloklanır.</w:t>
      </w:r>
    </w:p>
    <w:p w14:paraId="5E986631" w14:textId="77777777" w:rsidR="00055539" w:rsidRDefault="00000000">
      <w:pPr>
        <w:pStyle w:val="Heading3"/>
      </w:pPr>
      <w:r>
        <w:rPr>
          <w:rFonts w:ascii="Calibri" w:eastAsia="Calibri" w:hAnsi="Calibri"/>
        </w:rPr>
        <w:t>Edge Case: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4AD6F489" w14:textId="77777777">
        <w:tc>
          <w:tcPr>
            <w:tcW w:w="4968" w:type="dxa"/>
            <w:shd w:val="clear" w:color="auto" w:fill="D9D9D9"/>
            <w:vAlign w:val="center"/>
          </w:tcPr>
          <w:p w14:paraId="1795494F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552A1791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2E4406C4" w14:textId="77777777">
        <w:tc>
          <w:tcPr>
            <w:tcW w:w="4968" w:type="dxa"/>
            <w:vAlign w:val="center"/>
          </w:tcPr>
          <w:p w14:paraId="337003F6" w14:textId="77777777" w:rsidR="00055539" w:rsidRDefault="00000000">
            <w:pPr>
              <w:spacing w:before="0" w:after="0"/>
            </w:pPr>
            <w:r>
              <w:t>Sətir child-sızdır, referenssizdir</w:t>
            </w:r>
          </w:p>
        </w:tc>
        <w:tc>
          <w:tcPr>
            <w:tcW w:w="4968" w:type="dxa"/>
            <w:vAlign w:val="center"/>
          </w:tcPr>
          <w:p w14:paraId="6B54C630" w14:textId="77777777" w:rsidR="00055539" w:rsidRDefault="00000000">
            <w:pPr>
              <w:spacing w:before="0" w:after="0"/>
            </w:pPr>
            <w:r>
              <w:t>sistem fiziki silməyə icazə verir.</w:t>
            </w:r>
          </w:p>
        </w:tc>
      </w:tr>
      <w:tr w:rsidR="00055539" w14:paraId="61B46060" w14:textId="77777777">
        <w:tc>
          <w:tcPr>
            <w:tcW w:w="4968" w:type="dxa"/>
            <w:vAlign w:val="center"/>
          </w:tcPr>
          <w:p w14:paraId="02C45344" w14:textId="77777777" w:rsidR="00055539" w:rsidRDefault="00000000">
            <w:pPr>
              <w:spacing w:before="0" w:after="0"/>
            </w:pPr>
            <w:r>
              <w:t>Sətir child-sızdır, amma başqa modulda referens var</w:t>
            </w:r>
          </w:p>
        </w:tc>
        <w:tc>
          <w:tcPr>
            <w:tcW w:w="4968" w:type="dxa"/>
            <w:vAlign w:val="center"/>
          </w:tcPr>
          <w:p w14:paraId="40BB04CF" w14:textId="77777777" w:rsidR="00055539" w:rsidRDefault="00000000">
            <w:pPr>
              <w:spacing w:before="0" w:after="0"/>
            </w:pPr>
            <w:r>
              <w:t>sistem silməyə icazə vermir.</w:t>
            </w:r>
          </w:p>
        </w:tc>
      </w:tr>
    </w:tbl>
    <w:p w14:paraId="5FE23849" w14:textId="77777777" w:rsidR="00055539" w:rsidRDefault="00000000">
      <w:pPr>
        <w:pStyle w:val="Heading2"/>
      </w:pPr>
      <w:r>
        <w:rPr>
          <w:rFonts w:ascii="Calibri" w:eastAsia="Calibri" w:hAnsi="Calibri"/>
        </w:rPr>
        <w:t>7.5 Ssenari E — Alış sənədində struktur istifadəsi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588F0DCB" w14:textId="77777777">
        <w:tc>
          <w:tcPr>
            <w:tcW w:w="4968" w:type="dxa"/>
            <w:shd w:val="clear" w:color="auto" w:fill="D9D9D9"/>
            <w:vAlign w:val="center"/>
          </w:tcPr>
          <w:p w14:paraId="04963A90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2516B53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6D23BEF5" w14:textId="77777777">
        <w:tc>
          <w:tcPr>
            <w:tcW w:w="4968" w:type="dxa"/>
            <w:vAlign w:val="center"/>
          </w:tcPr>
          <w:p w14:paraId="0310F8E5" w14:textId="77777777" w:rsidR="00055539" w:rsidRDefault="00000000">
            <w:pPr>
              <w:spacing w:before="0" w:after="0"/>
            </w:pPr>
            <w:r>
              <w:t>Aktyor</w:t>
            </w:r>
          </w:p>
        </w:tc>
        <w:tc>
          <w:tcPr>
            <w:tcW w:w="4968" w:type="dxa"/>
            <w:vAlign w:val="center"/>
          </w:tcPr>
          <w:p w14:paraId="3D291BFE" w14:textId="77777777" w:rsidR="00055539" w:rsidRDefault="00000000">
            <w:pPr>
              <w:spacing w:before="0" w:after="0"/>
            </w:pPr>
            <w:r>
              <w:t>İstifadəçi</w:t>
            </w:r>
          </w:p>
        </w:tc>
      </w:tr>
    </w:tbl>
    <w:p w14:paraId="0F61AC20" w14:textId="77777777" w:rsidR="00055539" w:rsidRDefault="00000000">
      <w:pPr>
        <w:pStyle w:val="Heading3"/>
      </w:pPr>
      <w:r>
        <w:rPr>
          <w:rFonts w:ascii="Calibri" w:eastAsia="Calibri" w:hAnsi="Calibri"/>
        </w:rPr>
        <w:t>Happy Path (Positive):</w:t>
      </w:r>
    </w:p>
    <w:p w14:paraId="3115097D" w14:textId="77777777" w:rsidR="00055539" w:rsidRDefault="00000000">
      <w:pPr>
        <w:ind w:left="360" w:hanging="259"/>
      </w:pPr>
      <w:r>
        <w:rPr>
          <w:b/>
        </w:rPr>
        <w:t xml:space="preserve">1) </w:t>
      </w:r>
      <w:r>
        <w:t>İstifadəçi yeni alış sənədi yaradır.</w:t>
      </w:r>
    </w:p>
    <w:p w14:paraId="0F19CD4A" w14:textId="77777777" w:rsidR="00055539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`department_id`</w:t>
      </w:r>
      <w:r>
        <w:t xml:space="preserve"> sahəsində bu moduldakı aktiv departamentlərdən birini seçir.</w:t>
      </w:r>
    </w:p>
    <w:p w14:paraId="6BE5514B" w14:textId="77777777" w:rsidR="00055539" w:rsidRDefault="00000000">
      <w:pPr>
        <w:ind w:left="360" w:hanging="259"/>
      </w:pPr>
      <w:r>
        <w:rPr>
          <w:b/>
        </w:rPr>
        <w:t xml:space="preserve">3) </w:t>
      </w:r>
      <w:r>
        <w:t xml:space="preserve">Lazım olarsa </w:t>
      </w:r>
      <w:r>
        <w:rPr>
          <w:rFonts w:ascii="Consolas" w:eastAsia="Consolas" w:hAnsi="Consolas"/>
        </w:rPr>
        <w:t>`default_warehouse_id`</w:t>
      </w:r>
      <w:r>
        <w:t xml:space="preserve"> sahəsində aktiv anbarlardan birini seçir.</w:t>
      </w:r>
    </w:p>
    <w:p w14:paraId="576C9A0A" w14:textId="77777777" w:rsidR="00055539" w:rsidRDefault="00000000">
      <w:pPr>
        <w:ind w:left="360" w:hanging="259"/>
      </w:pPr>
      <w:r>
        <w:rPr>
          <w:b/>
        </w:rPr>
        <w:t xml:space="preserve">4) </w:t>
      </w:r>
      <w:r>
        <w:t>Sistem sənədin təşkilati kontekstini seçilmiş departament və anbar əsasında saxlayır.</w:t>
      </w:r>
    </w:p>
    <w:p w14:paraId="7C5E4BC5" w14:textId="77777777" w:rsidR="00055539" w:rsidRDefault="00000000">
      <w:pPr>
        <w:pStyle w:val="Heading3"/>
      </w:pPr>
      <w:r>
        <w:rPr>
          <w:rFonts w:ascii="Calibri" w:eastAsia="Calibri" w:hAnsi="Calibri"/>
        </w:rPr>
        <w:t>Negative Case:</w:t>
      </w:r>
    </w:p>
    <w:p w14:paraId="488DB21D" w14:textId="77777777" w:rsidR="00055539" w:rsidRDefault="00000000">
      <w:pPr>
        <w:pStyle w:val="ListBullet"/>
      </w:pPr>
      <w:r>
        <w:t>Passiv departament seçilərsə -&gt; saxlanma bloklanır.</w:t>
      </w:r>
    </w:p>
    <w:p w14:paraId="7EF6CB96" w14:textId="77777777" w:rsidR="00055539" w:rsidRDefault="00000000">
      <w:pPr>
        <w:pStyle w:val="ListBullet"/>
      </w:pPr>
      <w:r>
        <w:t>Passiv anbar seçilərsə -&gt; saxlanma bloklanır.</w:t>
      </w:r>
    </w:p>
    <w:p w14:paraId="5CED3D84" w14:textId="77777777" w:rsidR="00055539" w:rsidRDefault="00000000">
      <w:pPr>
        <w:pStyle w:val="Heading2"/>
      </w:pPr>
      <w:r>
        <w:rPr>
          <w:rFonts w:ascii="Calibri" w:eastAsia="Calibri" w:hAnsi="Calibri"/>
        </w:rPr>
        <w:t>7.6 Ssenari F — Bank hesabı yaradılarkən struktur istifadəsi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66593A32" w14:textId="77777777">
        <w:tc>
          <w:tcPr>
            <w:tcW w:w="4968" w:type="dxa"/>
            <w:shd w:val="clear" w:color="auto" w:fill="D9D9D9"/>
            <w:vAlign w:val="center"/>
          </w:tcPr>
          <w:p w14:paraId="145DCCE5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D8A1BCB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538D8235" w14:textId="77777777">
        <w:tc>
          <w:tcPr>
            <w:tcW w:w="4968" w:type="dxa"/>
            <w:vAlign w:val="center"/>
          </w:tcPr>
          <w:p w14:paraId="081A8F52" w14:textId="77777777" w:rsidR="00055539" w:rsidRDefault="00000000">
            <w:pPr>
              <w:spacing w:before="0" w:after="0"/>
            </w:pPr>
            <w:r>
              <w:t>Aktyor</w:t>
            </w:r>
          </w:p>
        </w:tc>
        <w:tc>
          <w:tcPr>
            <w:tcW w:w="4968" w:type="dxa"/>
            <w:vAlign w:val="center"/>
          </w:tcPr>
          <w:p w14:paraId="7DF8F9A1" w14:textId="77777777" w:rsidR="00055539" w:rsidRDefault="00000000">
            <w:pPr>
              <w:spacing w:before="0" w:after="0"/>
            </w:pPr>
            <w:r>
              <w:t>İstifadəçi</w:t>
            </w:r>
          </w:p>
        </w:tc>
      </w:tr>
    </w:tbl>
    <w:p w14:paraId="76C91AAB" w14:textId="77777777" w:rsidR="00055539" w:rsidRDefault="00000000">
      <w:pPr>
        <w:pStyle w:val="Heading3"/>
      </w:pPr>
      <w:r>
        <w:rPr>
          <w:rFonts w:ascii="Calibri" w:eastAsia="Calibri" w:hAnsi="Calibri"/>
        </w:rPr>
        <w:t>Happy Path (Positive):</w:t>
      </w:r>
    </w:p>
    <w:p w14:paraId="1C111626" w14:textId="77777777" w:rsidR="00055539" w:rsidRDefault="00000000">
      <w:pPr>
        <w:ind w:left="360" w:hanging="259"/>
      </w:pPr>
      <w:r>
        <w:rPr>
          <w:b/>
        </w:rPr>
        <w:t xml:space="preserve">1) </w:t>
      </w:r>
      <w:r>
        <w:t>İstifadəçi bank hesabı kartı yaradır.</w:t>
      </w:r>
    </w:p>
    <w:p w14:paraId="568B6561" w14:textId="77777777" w:rsidR="00055539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`entity_id`</w:t>
      </w:r>
      <w:r>
        <w:t xml:space="preserve"> sahəsində müəssisə seçir.</w:t>
      </w:r>
    </w:p>
    <w:p w14:paraId="3CBD0F35" w14:textId="77777777" w:rsidR="00055539" w:rsidRDefault="00000000">
      <w:pPr>
        <w:ind w:left="360" w:hanging="259"/>
      </w:pPr>
      <w:r>
        <w:rPr>
          <w:b/>
        </w:rPr>
        <w:t xml:space="preserve">3) </w:t>
      </w:r>
      <w:r>
        <w:t xml:space="preserve">Lazım olarsa həmin müəssisəyə aid </w:t>
      </w:r>
      <w:r>
        <w:rPr>
          <w:rFonts w:ascii="Consolas" w:eastAsia="Consolas" w:hAnsi="Consolas"/>
        </w:rPr>
        <w:t>`branch_id`</w:t>
      </w:r>
      <w:r>
        <w:t xml:space="preserve"> seçir.</w:t>
      </w:r>
    </w:p>
    <w:p w14:paraId="3BFD3D58" w14:textId="77777777" w:rsidR="00055539" w:rsidRDefault="00000000">
      <w:pPr>
        <w:ind w:left="360" w:hanging="259"/>
      </w:pPr>
      <w:r>
        <w:rPr>
          <w:b/>
        </w:rPr>
        <w:t xml:space="preserve">4) </w:t>
      </w:r>
      <w:r>
        <w:t>Sistem filialın seçilmiş müəssisəyə aid olduğunu yoxlayır.</w:t>
      </w:r>
    </w:p>
    <w:p w14:paraId="7D2731AE" w14:textId="77777777" w:rsidR="00055539" w:rsidRDefault="00000000">
      <w:pPr>
        <w:ind w:left="360" w:hanging="259"/>
      </w:pPr>
      <w:r>
        <w:rPr>
          <w:b/>
        </w:rPr>
        <w:t xml:space="preserve">5) </w:t>
      </w:r>
      <w:r>
        <w:t>Kart saxlanılır və bank hesabı təşkilati strukturla əlaqələndirilir.</w:t>
      </w:r>
    </w:p>
    <w:p w14:paraId="63A9E2CF" w14:textId="77777777" w:rsidR="00055539" w:rsidRDefault="00000000">
      <w:pPr>
        <w:pStyle w:val="Heading3"/>
      </w:pPr>
      <w:r>
        <w:rPr>
          <w:rFonts w:ascii="Calibri" w:eastAsia="Calibri" w:hAnsi="Calibri"/>
        </w:rPr>
        <w:t>Negative Case:</w:t>
      </w:r>
    </w:p>
    <w:p w14:paraId="076F101F" w14:textId="77777777" w:rsidR="00055539" w:rsidRDefault="00000000">
      <w:pPr>
        <w:pStyle w:val="ListBullet"/>
      </w:pPr>
      <w:r>
        <w:rPr>
          <w:rFonts w:ascii="Consolas" w:eastAsia="Consolas" w:hAnsi="Consolas"/>
        </w:rPr>
        <w:t>`branch_id`</w:t>
      </w:r>
      <w:r>
        <w:t xml:space="preserve"> başqa </w:t>
      </w:r>
      <w:r>
        <w:rPr>
          <w:rFonts w:ascii="Consolas" w:eastAsia="Consolas" w:hAnsi="Consolas"/>
        </w:rPr>
        <w:t>`entity_id`</w:t>
      </w:r>
      <w:r>
        <w:t xml:space="preserve"> daxilindədirsə -&gt; saxlanma bloklanır.</w:t>
      </w:r>
    </w:p>
    <w:p w14:paraId="4ACA1E79" w14:textId="77777777" w:rsidR="00055539" w:rsidRDefault="00000000">
      <w:pPr>
        <w:pStyle w:val="Heading1"/>
      </w:pPr>
      <w:r>
        <w:rPr>
          <w:rFonts w:ascii="Calibri" w:eastAsia="Calibri" w:hAnsi="Calibri"/>
        </w:rPr>
        <w:t>8. Ekranın Ümumi Təsviri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67E3C383" w14:textId="77777777">
        <w:tc>
          <w:tcPr>
            <w:tcW w:w="4968" w:type="dxa"/>
            <w:shd w:val="clear" w:color="auto" w:fill="D9D9D9"/>
            <w:vAlign w:val="center"/>
          </w:tcPr>
          <w:p w14:paraId="46FFDE0D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0F6673F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22C0BD8B" w14:textId="77777777">
        <w:tc>
          <w:tcPr>
            <w:tcW w:w="4968" w:type="dxa"/>
            <w:vAlign w:val="center"/>
          </w:tcPr>
          <w:p w14:paraId="27D05A73" w14:textId="77777777" w:rsidR="00055539" w:rsidRDefault="00000000">
            <w:pPr>
              <w:spacing w:before="0" w:after="0"/>
            </w:pPr>
            <w:r>
              <w:t>Tree kökü</w:t>
            </w:r>
          </w:p>
        </w:tc>
        <w:tc>
          <w:tcPr>
            <w:tcW w:w="4968" w:type="dxa"/>
            <w:vAlign w:val="center"/>
          </w:tcPr>
          <w:p w14:paraId="7F2AA9CB" w14:textId="77777777" w:rsidR="00055539" w:rsidRDefault="00000000">
            <w:pPr>
              <w:spacing w:before="0" w:after="0"/>
            </w:pPr>
            <w:r>
              <w:t>Müəssisə (Entity).</w:t>
            </w:r>
          </w:p>
        </w:tc>
      </w:tr>
    </w:tbl>
    <w:p w14:paraId="57344D72" w14:textId="77777777" w:rsidR="00055539" w:rsidRDefault="00000000">
      <w:pPr>
        <w:pStyle w:val="ListBullet"/>
      </w:pPr>
      <w:r>
        <w:t xml:space="preserve">Filial tabı tree-view (expand/collapse + node üzərində </w:t>
      </w:r>
      <w:r>
        <w:rPr>
          <w:rFonts w:ascii="Consolas" w:eastAsia="Consolas" w:hAnsi="Consolas"/>
        </w:rPr>
        <w:t>`Yeni`</w:t>
      </w:r>
      <w:r>
        <w:t xml:space="preserve"> ilə child yaratma).</w:t>
      </w:r>
    </w:p>
    <w:p w14:paraId="0C8BE0FD" w14:textId="77777777" w:rsidR="00055539" w:rsidRDefault="00000000">
      <w:pPr>
        <w:pStyle w:val="ListBullet"/>
      </w:pPr>
      <w:r>
        <w:t xml:space="preserve">Departament tabı tree-view (branch daxilində, node üzərində </w:t>
      </w:r>
      <w:r>
        <w:rPr>
          <w:rFonts w:ascii="Consolas" w:eastAsia="Consolas" w:hAnsi="Consolas"/>
        </w:rPr>
        <w:t>`Yeni`</w:t>
      </w:r>
      <w:r>
        <w:t xml:space="preserve"> ilə child yaratma).</w:t>
      </w:r>
    </w:p>
    <w:p w14:paraId="6D4303D4" w14:textId="77777777" w:rsidR="00055539" w:rsidRDefault="00000000">
      <w:pPr>
        <w:pStyle w:val="ListBullet"/>
      </w:pPr>
      <w:r>
        <w:t>Filial yaradılma/redaktə ekranında anbar bağlama (multi-select) və default seçimi var.</w:t>
      </w:r>
    </w:p>
    <w:p w14:paraId="3EF6C584" w14:textId="77777777" w:rsidR="00055539" w:rsidRDefault="00000000">
      <w:pPr>
        <w:pStyle w:val="ListBullet"/>
      </w:pPr>
      <w:r>
        <w:t>Anbar/Location/Bin tabında anbarlar qlobal görünür; filial filtri tətbiq edilmir.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27E05B42" w14:textId="77777777">
        <w:tc>
          <w:tcPr>
            <w:tcW w:w="4968" w:type="dxa"/>
            <w:shd w:val="clear" w:color="auto" w:fill="D9D9D9"/>
            <w:vAlign w:val="center"/>
          </w:tcPr>
          <w:p w14:paraId="1C042934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6AD77F8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40649AEA" w14:textId="77777777">
        <w:tc>
          <w:tcPr>
            <w:tcW w:w="4968" w:type="dxa"/>
            <w:vAlign w:val="center"/>
          </w:tcPr>
          <w:p w14:paraId="6519B79C" w14:textId="77777777" w:rsidR="00055539" w:rsidRDefault="00000000">
            <w:pPr>
              <w:spacing w:before="0" w:after="0"/>
            </w:pPr>
            <w:r>
              <w:t>Action düymələri</w:t>
            </w:r>
          </w:p>
        </w:tc>
        <w:tc>
          <w:tcPr>
            <w:tcW w:w="4968" w:type="dxa"/>
            <w:vAlign w:val="center"/>
          </w:tcPr>
          <w:p w14:paraId="26A5C433" w14:textId="77777777" w:rsidR="00055539" w:rsidRDefault="00000000">
            <w:pPr>
              <w:spacing w:before="0" w:after="0"/>
            </w:pPr>
            <w:r>
              <w:t>Yeni, Yadda Saxla, Ləğv et (close_date), Sil, Çap/İxrac.</w:t>
            </w:r>
          </w:p>
        </w:tc>
      </w:tr>
    </w:tbl>
    <w:p w14:paraId="6E97DA4C" w14:textId="77777777" w:rsidR="00055539" w:rsidRDefault="00000000">
      <w:pPr>
        <w:pStyle w:val="ListBullet"/>
      </w:pPr>
      <w:r>
        <w:t>Parent ID sahəsi istifadəçiyə seçim üçün göstərilmir; sistem tərəfindən avtomatik doldurulur.</w:t>
      </w:r>
    </w:p>
    <w:p w14:paraId="529E86E6" w14:textId="77777777" w:rsidR="00055539" w:rsidRDefault="00000000">
      <w:pPr>
        <w:pStyle w:val="Heading1"/>
      </w:pPr>
      <w:r>
        <w:rPr>
          <w:rFonts w:ascii="Calibri" w:eastAsia="Calibri" w:hAnsi="Calibri"/>
        </w:rPr>
        <w:t>9. Xəta Mesajları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026E5051" w14:textId="77777777">
        <w:tc>
          <w:tcPr>
            <w:tcW w:w="4968" w:type="dxa"/>
            <w:shd w:val="clear" w:color="auto" w:fill="D9D9D9"/>
            <w:vAlign w:val="center"/>
          </w:tcPr>
          <w:p w14:paraId="26AA17F9" w14:textId="77777777" w:rsidR="00055539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6666CF1" w14:textId="77777777" w:rsidR="00055539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055539" w14:paraId="7EF761D2" w14:textId="77777777">
        <w:tc>
          <w:tcPr>
            <w:tcW w:w="4968" w:type="dxa"/>
            <w:vAlign w:val="center"/>
          </w:tcPr>
          <w:p w14:paraId="5D0BE314" w14:textId="77777777" w:rsidR="00055539" w:rsidRDefault="00000000">
            <w:pPr>
              <w:spacing w:before="0" w:after="0"/>
            </w:pPr>
            <w:r>
              <w:t>E-101</w:t>
            </w:r>
          </w:p>
        </w:tc>
        <w:tc>
          <w:tcPr>
            <w:tcW w:w="4968" w:type="dxa"/>
            <w:vAlign w:val="center"/>
          </w:tcPr>
          <w:p w14:paraId="2C136430" w14:textId="77777777" w:rsidR="00055539" w:rsidRDefault="00000000">
            <w:pPr>
              <w:spacing w:before="0" w:after="0"/>
            </w:pPr>
            <w:r>
              <w:t>Kod artıq mövcuddur. Fərqli kod daxil edin.</w:t>
            </w:r>
          </w:p>
        </w:tc>
      </w:tr>
      <w:tr w:rsidR="00055539" w14:paraId="5F1936F4" w14:textId="77777777">
        <w:tc>
          <w:tcPr>
            <w:tcW w:w="4968" w:type="dxa"/>
            <w:vAlign w:val="center"/>
          </w:tcPr>
          <w:p w14:paraId="7370B411" w14:textId="77777777" w:rsidR="00055539" w:rsidRDefault="00000000">
            <w:pPr>
              <w:spacing w:before="0" w:after="0"/>
            </w:pPr>
            <w:r>
              <w:t>E-102</w:t>
            </w:r>
          </w:p>
        </w:tc>
        <w:tc>
          <w:tcPr>
            <w:tcW w:w="4968" w:type="dxa"/>
            <w:vAlign w:val="center"/>
          </w:tcPr>
          <w:p w14:paraId="45B8D6E7" w14:textId="77777777" w:rsidR="00055539" w:rsidRDefault="00000000">
            <w:pPr>
              <w:spacing w:before="0" w:after="0"/>
            </w:pPr>
            <w:r>
              <w:t>Məcburi sahələr doldurulmayıb.</w:t>
            </w:r>
          </w:p>
        </w:tc>
      </w:tr>
      <w:tr w:rsidR="00055539" w14:paraId="7F55DBA1" w14:textId="77777777">
        <w:tc>
          <w:tcPr>
            <w:tcW w:w="4968" w:type="dxa"/>
            <w:vAlign w:val="center"/>
          </w:tcPr>
          <w:p w14:paraId="655E2314" w14:textId="77777777" w:rsidR="00055539" w:rsidRDefault="00000000">
            <w:pPr>
              <w:spacing w:before="0" w:after="0"/>
            </w:pPr>
            <w:r>
              <w:t>E-201</w:t>
            </w:r>
          </w:p>
        </w:tc>
        <w:tc>
          <w:tcPr>
            <w:tcW w:w="4968" w:type="dxa"/>
            <w:vAlign w:val="center"/>
          </w:tcPr>
          <w:p w14:paraId="67749A71" w14:textId="77777777" w:rsidR="00055539" w:rsidRDefault="00000000">
            <w:pPr>
              <w:spacing w:before="0" w:after="0"/>
            </w:pPr>
            <w:r>
              <w:t>Parent qeydi tapılmadı və ya aktiv deyil.</w:t>
            </w:r>
          </w:p>
        </w:tc>
      </w:tr>
      <w:tr w:rsidR="00055539" w14:paraId="280FCA89" w14:textId="77777777">
        <w:tc>
          <w:tcPr>
            <w:tcW w:w="4968" w:type="dxa"/>
            <w:vAlign w:val="center"/>
          </w:tcPr>
          <w:p w14:paraId="1BD7B5FD" w14:textId="77777777" w:rsidR="00055539" w:rsidRDefault="00000000">
            <w:pPr>
              <w:spacing w:before="0" w:after="0"/>
            </w:pPr>
            <w:r>
              <w:t>E-202</w:t>
            </w:r>
          </w:p>
        </w:tc>
        <w:tc>
          <w:tcPr>
            <w:tcW w:w="4968" w:type="dxa"/>
            <w:vAlign w:val="center"/>
          </w:tcPr>
          <w:p w14:paraId="3D6D602F" w14:textId="77777777" w:rsidR="00055539" w:rsidRDefault="00000000">
            <w:pPr>
              <w:spacing w:before="0" w:after="0"/>
            </w:pPr>
            <w:r>
              <w:t>Parent başqa iyerarxiyaya aiddir (Entity/Branch uyğunsuzluğu).</w:t>
            </w:r>
          </w:p>
        </w:tc>
      </w:tr>
      <w:tr w:rsidR="00055539" w14:paraId="2C8C6361" w14:textId="77777777">
        <w:tc>
          <w:tcPr>
            <w:tcW w:w="4968" w:type="dxa"/>
            <w:vAlign w:val="center"/>
          </w:tcPr>
          <w:p w14:paraId="00D9ACFC" w14:textId="77777777" w:rsidR="00055539" w:rsidRDefault="00000000">
            <w:pPr>
              <w:spacing w:before="0" w:after="0"/>
            </w:pPr>
            <w:r>
              <w:t>E-203</w:t>
            </w:r>
          </w:p>
        </w:tc>
        <w:tc>
          <w:tcPr>
            <w:tcW w:w="4968" w:type="dxa"/>
            <w:vAlign w:val="center"/>
          </w:tcPr>
          <w:p w14:paraId="39CDF067" w14:textId="77777777" w:rsidR="00055539" w:rsidRDefault="00000000">
            <w:pPr>
              <w:spacing w:before="0" w:after="0"/>
            </w:pPr>
            <w:r>
              <w:t>Tree iyerarxiyasında cycle aşkar edildi.</w:t>
            </w:r>
          </w:p>
        </w:tc>
      </w:tr>
      <w:tr w:rsidR="00055539" w14:paraId="2216F7F4" w14:textId="77777777">
        <w:tc>
          <w:tcPr>
            <w:tcW w:w="4968" w:type="dxa"/>
            <w:vAlign w:val="center"/>
          </w:tcPr>
          <w:p w14:paraId="20CD5BE1" w14:textId="77777777" w:rsidR="00055539" w:rsidRDefault="00000000">
            <w:pPr>
              <w:spacing w:before="0" w:after="0"/>
            </w:pPr>
            <w:r>
              <w:t>E-204</w:t>
            </w:r>
          </w:p>
        </w:tc>
        <w:tc>
          <w:tcPr>
            <w:tcW w:w="4968" w:type="dxa"/>
            <w:vAlign w:val="center"/>
          </w:tcPr>
          <w:p w14:paraId="014A7FD6" w14:textId="77777777" w:rsidR="00055539" w:rsidRDefault="00000000">
            <w:pPr>
              <w:spacing w:before="0" w:after="0"/>
            </w:pPr>
            <w:r>
              <w:t>Şəhər seçilmiş ölkəyə aid deyil.</w:t>
            </w:r>
          </w:p>
        </w:tc>
      </w:tr>
      <w:tr w:rsidR="00055539" w14:paraId="22868B77" w14:textId="77777777">
        <w:tc>
          <w:tcPr>
            <w:tcW w:w="4968" w:type="dxa"/>
            <w:vAlign w:val="center"/>
          </w:tcPr>
          <w:p w14:paraId="663322DB" w14:textId="77777777" w:rsidR="00055539" w:rsidRDefault="00000000">
            <w:pPr>
              <w:spacing w:before="0" w:after="0"/>
            </w:pPr>
            <w:r>
              <w:t>E-301</w:t>
            </w:r>
          </w:p>
        </w:tc>
        <w:tc>
          <w:tcPr>
            <w:tcW w:w="4968" w:type="dxa"/>
            <w:vAlign w:val="center"/>
          </w:tcPr>
          <w:p w14:paraId="52CD2162" w14:textId="77777777" w:rsidR="00055539" w:rsidRDefault="00000000">
            <w:pPr>
              <w:spacing w:before="0" w:after="0"/>
            </w:pPr>
            <w:r>
              <w:t>Filial seçilmədən Departament yaradıla bilməz.</w:t>
            </w:r>
          </w:p>
        </w:tc>
      </w:tr>
      <w:tr w:rsidR="00055539" w14:paraId="13F22165" w14:textId="77777777">
        <w:tc>
          <w:tcPr>
            <w:tcW w:w="4968" w:type="dxa"/>
            <w:vAlign w:val="center"/>
          </w:tcPr>
          <w:p w14:paraId="1EA1060F" w14:textId="77777777" w:rsidR="00055539" w:rsidRDefault="00000000">
            <w:pPr>
              <w:spacing w:before="0" w:after="0"/>
            </w:pPr>
            <w:r>
              <w:t>E-401</w:t>
            </w:r>
          </w:p>
        </w:tc>
        <w:tc>
          <w:tcPr>
            <w:tcW w:w="4968" w:type="dxa"/>
            <w:vAlign w:val="center"/>
          </w:tcPr>
          <w:p w14:paraId="22723F46" w14:textId="77777777" w:rsidR="00055539" w:rsidRDefault="00000000">
            <w:pPr>
              <w:spacing w:before="0" w:after="0"/>
            </w:pPr>
            <w:r>
              <w:t>Anbar seçilmədən Saxlanma sahəsi yaradıla bilməz.</w:t>
            </w:r>
          </w:p>
        </w:tc>
      </w:tr>
      <w:tr w:rsidR="00055539" w14:paraId="735543A0" w14:textId="77777777">
        <w:tc>
          <w:tcPr>
            <w:tcW w:w="4968" w:type="dxa"/>
            <w:vAlign w:val="center"/>
          </w:tcPr>
          <w:p w14:paraId="4AF7E5AD" w14:textId="77777777" w:rsidR="00055539" w:rsidRDefault="00000000">
            <w:pPr>
              <w:spacing w:before="0" w:after="0"/>
            </w:pPr>
            <w:r>
              <w:t>E-501</w:t>
            </w:r>
          </w:p>
        </w:tc>
        <w:tc>
          <w:tcPr>
            <w:tcW w:w="4968" w:type="dxa"/>
            <w:vAlign w:val="center"/>
          </w:tcPr>
          <w:p w14:paraId="2332EA5A" w14:textId="77777777" w:rsidR="00055539" w:rsidRDefault="00000000">
            <w:pPr>
              <w:spacing w:before="0" w:after="0"/>
            </w:pPr>
            <w:r>
              <w:t>Saxlanma sahəsi seçilmədən Saxlanma sektoru yaradıla bilməz.</w:t>
            </w:r>
          </w:p>
        </w:tc>
      </w:tr>
      <w:tr w:rsidR="00055539" w14:paraId="10C57594" w14:textId="77777777">
        <w:tc>
          <w:tcPr>
            <w:tcW w:w="4968" w:type="dxa"/>
            <w:vAlign w:val="center"/>
          </w:tcPr>
          <w:p w14:paraId="29105586" w14:textId="77777777" w:rsidR="00055539" w:rsidRDefault="00000000">
            <w:pPr>
              <w:spacing w:before="0" w:after="0"/>
            </w:pPr>
            <w:r>
              <w:t>E-601</w:t>
            </w:r>
          </w:p>
        </w:tc>
        <w:tc>
          <w:tcPr>
            <w:tcW w:w="4968" w:type="dxa"/>
            <w:vAlign w:val="center"/>
          </w:tcPr>
          <w:p w14:paraId="72ADCE04" w14:textId="77777777" w:rsidR="00055539" w:rsidRDefault="00000000">
            <w:pPr>
              <w:spacing w:before="0" w:after="0"/>
            </w:pPr>
            <w:r>
              <w:t>Qeyd bağlı child-lara və ya digər modullara istinad etdiyi üçün silinə bilməz.</w:t>
            </w:r>
          </w:p>
        </w:tc>
      </w:tr>
      <w:tr w:rsidR="00055539" w14:paraId="31D53DAF" w14:textId="77777777">
        <w:tc>
          <w:tcPr>
            <w:tcW w:w="4968" w:type="dxa"/>
            <w:vAlign w:val="center"/>
          </w:tcPr>
          <w:p w14:paraId="023C67A4" w14:textId="77777777" w:rsidR="00055539" w:rsidRDefault="00000000">
            <w:pPr>
              <w:spacing w:before="0" w:after="0"/>
            </w:pPr>
            <w:r>
              <w:t>E-701</w:t>
            </w:r>
          </w:p>
        </w:tc>
        <w:tc>
          <w:tcPr>
            <w:tcW w:w="4968" w:type="dxa"/>
            <w:vAlign w:val="center"/>
          </w:tcPr>
          <w:p w14:paraId="6260ACE2" w14:textId="77777777" w:rsidR="00055539" w:rsidRDefault="00000000">
            <w:pPr>
              <w:spacing w:before="0" w:after="0"/>
            </w:pPr>
            <w:r>
              <w:t>close_date created_date-dən kiçik ola bilməz.</w:t>
            </w:r>
          </w:p>
        </w:tc>
      </w:tr>
      <w:tr w:rsidR="00055539" w14:paraId="66C03E19" w14:textId="77777777">
        <w:tc>
          <w:tcPr>
            <w:tcW w:w="4968" w:type="dxa"/>
            <w:vAlign w:val="center"/>
          </w:tcPr>
          <w:p w14:paraId="5CAC3C69" w14:textId="77777777" w:rsidR="00055539" w:rsidRDefault="00000000">
            <w:pPr>
              <w:spacing w:before="0" w:after="0"/>
            </w:pPr>
            <w:r>
              <w:t>E-702</w:t>
            </w:r>
          </w:p>
        </w:tc>
        <w:tc>
          <w:tcPr>
            <w:tcW w:w="4968" w:type="dxa"/>
            <w:vAlign w:val="center"/>
          </w:tcPr>
          <w:p w14:paraId="5696802E" w14:textId="77777777" w:rsidR="00055539" w:rsidRDefault="00000000">
            <w:pPr>
              <w:spacing w:before="0" w:after="0"/>
            </w:pPr>
            <w:r>
              <w:t>Filial üçün default anbar yalnız seçilmiş anbarlardan biri ola bilər.</w:t>
            </w:r>
          </w:p>
        </w:tc>
      </w:tr>
      <w:tr w:rsidR="00055539" w14:paraId="1F39BB37" w14:textId="77777777">
        <w:tc>
          <w:tcPr>
            <w:tcW w:w="4968" w:type="dxa"/>
            <w:vAlign w:val="center"/>
          </w:tcPr>
          <w:p w14:paraId="781B39AB" w14:textId="77777777" w:rsidR="00055539" w:rsidRDefault="00000000">
            <w:pPr>
              <w:spacing w:before="0" w:after="0"/>
            </w:pPr>
            <w:r>
              <w:t>E-703</w:t>
            </w:r>
          </w:p>
        </w:tc>
        <w:tc>
          <w:tcPr>
            <w:tcW w:w="4968" w:type="dxa"/>
            <w:vAlign w:val="center"/>
          </w:tcPr>
          <w:p w14:paraId="4780473D" w14:textId="77777777" w:rsidR="00055539" w:rsidRDefault="00000000">
            <w:pPr>
              <w:spacing w:before="0" w:after="0"/>
            </w:pPr>
            <w:r>
              <w:t>Filial üçün eyni anda birdən çox default anbar seçilə bilməz.</w:t>
            </w:r>
          </w:p>
        </w:tc>
      </w:tr>
    </w:tbl>
    <w:p w14:paraId="04CFEE79" w14:textId="77777777" w:rsidR="00055539" w:rsidRDefault="00000000">
      <w:pPr>
        <w:pStyle w:val="Heading1"/>
      </w:pPr>
      <w:r>
        <w:rPr>
          <w:rFonts w:ascii="Calibri" w:eastAsia="Calibri" w:hAnsi="Calibri"/>
        </w:rPr>
        <w:t>10. Qeyri-funksional Tələblər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3AC59BCE" w14:textId="77777777">
        <w:tc>
          <w:tcPr>
            <w:tcW w:w="4968" w:type="dxa"/>
            <w:shd w:val="clear" w:color="auto" w:fill="D9D9D9"/>
            <w:vAlign w:val="center"/>
          </w:tcPr>
          <w:p w14:paraId="37FC41FE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37C834A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4B70608E" w14:textId="77777777">
        <w:tc>
          <w:tcPr>
            <w:tcW w:w="4968" w:type="dxa"/>
            <w:vAlign w:val="center"/>
          </w:tcPr>
          <w:p w14:paraId="49F6F338" w14:textId="77777777" w:rsidR="00055539" w:rsidRDefault="00000000">
            <w:pPr>
              <w:spacing w:before="0" w:after="0"/>
            </w:pPr>
            <w:r>
              <w:t>Audit</w:t>
            </w:r>
          </w:p>
        </w:tc>
        <w:tc>
          <w:tcPr>
            <w:tcW w:w="4968" w:type="dxa"/>
            <w:vAlign w:val="center"/>
          </w:tcPr>
          <w:p w14:paraId="21DD8CD4" w14:textId="77777777" w:rsidR="00055539" w:rsidRDefault="00000000">
            <w:pPr>
              <w:spacing w:before="0" w:after="0"/>
            </w:pPr>
            <w:r>
              <w:t>bütün create/update/close/delete cəhdləri audit_log-da saxlanır.</w:t>
            </w:r>
          </w:p>
        </w:tc>
      </w:tr>
      <w:tr w:rsidR="00055539" w14:paraId="3039C2B5" w14:textId="77777777">
        <w:tc>
          <w:tcPr>
            <w:tcW w:w="4968" w:type="dxa"/>
            <w:vAlign w:val="center"/>
          </w:tcPr>
          <w:p w14:paraId="313502A0" w14:textId="77777777" w:rsidR="00055539" w:rsidRDefault="00000000">
            <w:pPr>
              <w:spacing w:before="0" w:after="0"/>
            </w:pPr>
            <w:r>
              <w:t>Performans</w:t>
            </w:r>
          </w:p>
        </w:tc>
        <w:tc>
          <w:tcPr>
            <w:tcW w:w="4968" w:type="dxa"/>
            <w:vAlign w:val="center"/>
          </w:tcPr>
          <w:p w14:paraId="59B28233" w14:textId="77777777" w:rsidR="00055539" w:rsidRDefault="00000000">
            <w:pPr>
              <w:spacing w:before="0" w:after="0"/>
            </w:pPr>
            <w:r>
              <w:t>10,000+ qeyd olan tree/list ekranlarında filter &lt;= 2 saniyə.</w:t>
            </w:r>
          </w:p>
        </w:tc>
      </w:tr>
      <w:tr w:rsidR="00055539" w14:paraId="03F4816C" w14:textId="77777777">
        <w:tc>
          <w:tcPr>
            <w:tcW w:w="4968" w:type="dxa"/>
            <w:vAlign w:val="center"/>
          </w:tcPr>
          <w:p w14:paraId="32EF6DF9" w14:textId="77777777" w:rsidR="00055539" w:rsidRDefault="00000000">
            <w:pPr>
              <w:spacing w:before="0" w:after="0"/>
            </w:pPr>
            <w:r>
              <w:t>Təhlükəsizlik</w:t>
            </w:r>
          </w:p>
        </w:tc>
        <w:tc>
          <w:tcPr>
            <w:tcW w:w="4968" w:type="dxa"/>
            <w:vAlign w:val="center"/>
          </w:tcPr>
          <w:p w14:paraId="265AC998" w14:textId="77777777" w:rsidR="00055539" w:rsidRDefault="00000000">
            <w:pPr>
              <w:spacing w:before="0" w:after="0"/>
            </w:pPr>
            <w:r>
              <w:t>RBAC icazələri məcburidir.</w:t>
            </w:r>
          </w:p>
        </w:tc>
      </w:tr>
      <w:tr w:rsidR="00055539" w14:paraId="5147FEBD" w14:textId="77777777">
        <w:tc>
          <w:tcPr>
            <w:tcW w:w="4968" w:type="dxa"/>
            <w:vAlign w:val="center"/>
          </w:tcPr>
          <w:p w14:paraId="5615BE5C" w14:textId="77777777" w:rsidR="00055539" w:rsidRDefault="00000000">
            <w:pPr>
              <w:spacing w:before="0" w:after="0"/>
            </w:pPr>
            <w:r>
              <w:t>Dil</w:t>
            </w:r>
          </w:p>
        </w:tc>
        <w:tc>
          <w:tcPr>
            <w:tcW w:w="4968" w:type="dxa"/>
            <w:vAlign w:val="center"/>
          </w:tcPr>
          <w:p w14:paraId="1B34BD1F" w14:textId="77777777" w:rsidR="00055539" w:rsidRDefault="00000000">
            <w:pPr>
              <w:spacing w:before="0" w:after="0"/>
            </w:pPr>
            <w:r>
              <w:t>bütün modul adları və UI mətnləri Azərbaycan dilində olmalıdır.</w:t>
            </w:r>
          </w:p>
        </w:tc>
      </w:tr>
      <w:tr w:rsidR="00055539" w14:paraId="74CB642E" w14:textId="77777777">
        <w:tc>
          <w:tcPr>
            <w:tcW w:w="4968" w:type="dxa"/>
            <w:vAlign w:val="center"/>
          </w:tcPr>
          <w:p w14:paraId="52048681" w14:textId="77777777" w:rsidR="00055539" w:rsidRDefault="00000000">
            <w:pPr>
              <w:spacing w:before="0" w:after="0"/>
            </w:pPr>
            <w:r>
              <w:t>Uyğunluq</w:t>
            </w:r>
          </w:p>
        </w:tc>
        <w:tc>
          <w:tcPr>
            <w:tcW w:w="4968" w:type="dxa"/>
            <w:vAlign w:val="center"/>
          </w:tcPr>
          <w:p w14:paraId="12A8E7A5" w14:textId="77777777" w:rsidR="00055539" w:rsidRDefault="00000000">
            <w:pPr>
              <w:spacing w:before="0" w:after="0"/>
            </w:pPr>
            <w:r>
              <w:t>bu cədvəllər digər modullar üçün referens source olaraq sabit qalmalıdır.</w:t>
            </w:r>
          </w:p>
        </w:tc>
      </w:tr>
    </w:tbl>
    <w:p w14:paraId="39CF1E3D" w14:textId="77777777" w:rsidR="00055539" w:rsidRDefault="00000000">
      <w:pPr>
        <w:pStyle w:val="Heading1"/>
      </w:pPr>
      <w:r>
        <w:rPr>
          <w:rFonts w:ascii="Calibri" w:eastAsia="Calibri" w:hAnsi="Calibri"/>
        </w:rPr>
        <w:t>11. Diaqram Tələbləri</w:t>
      </w:r>
    </w:p>
    <w:p w14:paraId="59C7E8CB" w14:textId="77777777" w:rsidR="00055539" w:rsidRDefault="00000000">
      <w:pPr>
        <w:pStyle w:val="Heading2"/>
      </w:pPr>
      <w:r>
        <w:rPr>
          <w:rFonts w:ascii="Calibri" w:eastAsia="Calibri" w:hAnsi="Calibri"/>
        </w:rPr>
        <w:t>11.1 ERD (Martin notasiya, PlantUML)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0048BC95" w14:textId="77777777">
        <w:tc>
          <w:tcPr>
            <w:tcW w:w="4968" w:type="dxa"/>
            <w:shd w:val="clear" w:color="auto" w:fill="D9D9D9"/>
            <w:vAlign w:val="center"/>
          </w:tcPr>
          <w:p w14:paraId="653A9D65" w14:textId="77777777" w:rsidR="00055539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4B509E1" w14:textId="77777777" w:rsidR="00055539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55539" w14:paraId="12C86482" w14:textId="77777777">
        <w:tc>
          <w:tcPr>
            <w:tcW w:w="4968" w:type="dxa"/>
            <w:vAlign w:val="center"/>
          </w:tcPr>
          <w:p w14:paraId="01774A51" w14:textId="77777777" w:rsidR="00055539" w:rsidRDefault="00000000">
            <w:pPr>
              <w:spacing w:before="0" w:after="0"/>
            </w:pPr>
            <w:r>
              <w:t>Referans cədvəllər (inline)</w:t>
            </w:r>
          </w:p>
        </w:tc>
        <w:tc>
          <w:tcPr>
            <w:tcW w:w="4968" w:type="dxa"/>
            <w:vAlign w:val="center"/>
          </w:tcPr>
          <w:p w14:paraId="586AC304" w14:textId="77777777" w:rsidR="00055539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`COUNTRY_CITY_MASTER.country`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`COUNTRY_CITY_MASTER.city`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`CURRENCY_MASTER.currency`</w:t>
            </w:r>
          </w:p>
        </w:tc>
      </w:tr>
    </w:tbl>
    <w:p w14:paraId="2CC4852D" w14:textId="77777777" w:rsidR="00055539" w:rsidRDefault="00000000">
      <w:pPr>
        <w:pStyle w:val="ListBullet"/>
      </w:pPr>
      <w:r>
        <w:t>Müəssisə (Entity) (1) -&gt; (N) Filial (Branch)</w:t>
      </w:r>
    </w:p>
    <w:p w14:paraId="0A35E0CC" w14:textId="77777777" w:rsidR="00055539" w:rsidRDefault="00000000">
      <w:pPr>
        <w:pStyle w:val="ListBullet"/>
      </w:pPr>
      <w:r>
        <w:t>Filial (Branch) (1) -&gt; (N) Filial (Branch) [self hierarchy]</w:t>
      </w:r>
    </w:p>
    <w:p w14:paraId="4FFDB698" w14:textId="77777777" w:rsidR="00055539" w:rsidRDefault="00000000">
      <w:pPr>
        <w:pStyle w:val="ListBullet"/>
      </w:pPr>
      <w:r>
        <w:t>Filial (Branch) (1) -&gt; (N) Departament (Department)</w:t>
      </w:r>
    </w:p>
    <w:p w14:paraId="5352BFCE" w14:textId="77777777" w:rsidR="00055539" w:rsidRDefault="00000000">
      <w:pPr>
        <w:pStyle w:val="ListBullet"/>
      </w:pPr>
      <w:r>
        <w:t>Departament (Department) (1) -&gt; (N) Departament (Department) [self hierarchy]</w:t>
      </w:r>
    </w:p>
    <w:p w14:paraId="289532D4" w14:textId="77777777" w:rsidR="00055539" w:rsidRDefault="00000000">
      <w:pPr>
        <w:pStyle w:val="ListBullet"/>
      </w:pPr>
      <w:r>
        <w:t xml:space="preserve">Filial (Branch) (1) -&gt; (N) </w:t>
      </w:r>
      <w:r>
        <w:rPr>
          <w:rFonts w:ascii="Consolas" w:eastAsia="Consolas" w:hAnsi="Consolas"/>
        </w:rPr>
        <w:t>`branch_warehouse_link`</w:t>
      </w:r>
    </w:p>
    <w:p w14:paraId="7ECBC58E" w14:textId="77777777" w:rsidR="00055539" w:rsidRDefault="00000000">
      <w:pPr>
        <w:pStyle w:val="ListBullet"/>
      </w:pPr>
      <w:r>
        <w:t xml:space="preserve">Anbar (Warehouse) (1) -&gt; (N) </w:t>
      </w:r>
      <w:r>
        <w:rPr>
          <w:rFonts w:ascii="Consolas" w:eastAsia="Consolas" w:hAnsi="Consolas"/>
        </w:rPr>
        <w:t>`branch_warehouse_link`</w:t>
      </w:r>
    </w:p>
    <w:p w14:paraId="6A66D0EB" w14:textId="77777777" w:rsidR="00055539" w:rsidRDefault="00000000">
      <w:pPr>
        <w:pStyle w:val="ListBullet"/>
      </w:pPr>
      <w:r>
        <w:t>Anbar (Warehouse) (1) -&gt; (N) Saxlanma sahəsi (Location)</w:t>
      </w:r>
    </w:p>
    <w:p w14:paraId="0569BCCA" w14:textId="77777777" w:rsidR="00055539" w:rsidRDefault="00000000">
      <w:pPr>
        <w:pStyle w:val="ListBullet"/>
      </w:pPr>
      <w:r>
        <w:t>Saxlanma sahəsi (Location) (1) -&gt; (N) Saxlanma sektoru (Bin)</w:t>
      </w:r>
    </w:p>
    <w:p w14:paraId="447C36B2" w14:textId="77777777" w:rsidR="00055539" w:rsidRDefault="00000000">
      <w:pPr>
        <w:pStyle w:val="ListBullet"/>
      </w:pPr>
      <w:r>
        <w:t>Müəssisə (Entity) (1) -&gt; (N) Müəssisə VÖEN tarixçəsi (</w:t>
      </w:r>
      <w:r>
        <w:rPr>
          <w:rFonts w:ascii="Consolas" w:eastAsia="Consolas" w:hAnsi="Consolas"/>
        </w:rPr>
        <w:t>`entity_tax_history`</w:t>
      </w:r>
      <w:r>
        <w:t>)</w:t>
      </w:r>
    </w:p>
    <w:p w14:paraId="6C4B3609" w14:textId="77777777" w:rsidR="00055539" w:rsidRDefault="00000000">
      <w:pPr>
        <w:pStyle w:val="ListBullet"/>
      </w:pPr>
      <w:r>
        <w:t>Country (1) -&gt; (N) Entity</w:t>
      </w:r>
    </w:p>
    <w:p w14:paraId="1C64DC46" w14:textId="77777777" w:rsidR="00055539" w:rsidRDefault="00000000">
      <w:pPr>
        <w:pStyle w:val="ListBullet"/>
      </w:pPr>
      <w:r>
        <w:t>City (1) -&gt; (N) Entity</w:t>
      </w:r>
    </w:p>
    <w:p w14:paraId="64633D92" w14:textId="77777777" w:rsidR="00055539" w:rsidRDefault="00000000">
      <w:pPr>
        <w:pStyle w:val="ListBullet"/>
      </w:pPr>
      <w:r>
        <w:t>Currency (1) -&gt; (N) Entity (</w:t>
      </w:r>
      <w:r>
        <w:rPr>
          <w:rFonts w:ascii="Consolas" w:eastAsia="Consolas" w:hAnsi="Consolas"/>
        </w:rPr>
        <w:t>`base_currency_id`</w:t>
      </w:r>
      <w:r>
        <w:t>)</w:t>
      </w:r>
    </w:p>
    <w:p w14:paraId="07A408E1" w14:textId="77777777" w:rsidR="00D73A60" w:rsidRDefault="00D73A60" w:rsidP="00D73A60">
      <w:pPr>
        <w:pStyle w:val="ListBullet"/>
        <w:numPr>
          <w:ilvl w:val="0"/>
          <w:numId w:val="0"/>
        </w:numPr>
        <w:ind w:left="360" w:hanging="360"/>
      </w:pPr>
    </w:p>
    <w:p w14:paraId="727A6026" w14:textId="77777777" w:rsidR="00D73A60" w:rsidRDefault="00D73A60" w:rsidP="00D73A60">
      <w:pPr>
        <w:pStyle w:val="ListBullet"/>
        <w:numPr>
          <w:ilvl w:val="0"/>
          <w:numId w:val="0"/>
        </w:numPr>
        <w:ind w:left="360" w:hanging="360"/>
      </w:pPr>
    </w:p>
    <w:p w14:paraId="0E2E5709" w14:textId="22F2FC1D" w:rsidR="00D73A60" w:rsidRDefault="00D73A60" w:rsidP="00D73A60">
      <w:pPr>
        <w:pStyle w:val="ListBullet"/>
        <w:numPr>
          <w:ilvl w:val="0"/>
          <w:numId w:val="0"/>
        </w:numPr>
        <w:ind w:left="360" w:hanging="360"/>
      </w:pPr>
    </w:p>
    <w:p w14:paraId="4E3E0991" w14:textId="77777777" w:rsidR="00055539" w:rsidRDefault="00000000">
      <w:pPr>
        <w:pStyle w:val="Heading1"/>
      </w:pPr>
      <w:r>
        <w:rPr>
          <w:rFonts w:ascii="Calibri" w:eastAsia="Calibri" w:hAnsi="Calibri"/>
        </w:rPr>
        <w:t>12. Sistem Davranışı və Texniki Spesifikasiyalar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55539" w14:paraId="04DC9E40" w14:textId="77777777">
        <w:tc>
          <w:tcPr>
            <w:tcW w:w="2484" w:type="dxa"/>
            <w:shd w:val="clear" w:color="auto" w:fill="D9D9D9"/>
            <w:vAlign w:val="center"/>
          </w:tcPr>
          <w:p w14:paraId="3D01DF5C" w14:textId="77777777" w:rsidR="00055539" w:rsidRDefault="00000000">
            <w:pPr>
              <w:spacing w:before="0" w:after="0"/>
            </w:pPr>
            <w:r>
              <w:rPr>
                <w:b/>
              </w:rPr>
              <w:t>Düymə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0BE2A48B" w14:textId="77777777" w:rsidR="00055539" w:rsidRDefault="00000000">
            <w:pPr>
              <w:spacing w:before="0" w:after="0"/>
            </w:pPr>
            <w:r>
              <w:rPr>
                <w:b/>
              </w:rPr>
              <w:t>Təsvir (Action)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10CF0CFD" w14:textId="77777777" w:rsidR="00055539" w:rsidRDefault="00000000">
            <w:pPr>
              <w:spacing w:before="0" w:after="0"/>
            </w:pPr>
            <w:r>
              <w:rPr>
                <w:b/>
              </w:rPr>
              <w:t>Şərt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72320AFE" w14:textId="77777777" w:rsidR="00055539" w:rsidRDefault="00000000">
            <w:pPr>
              <w:spacing w:before="0" w:after="0"/>
            </w:pPr>
            <w:r>
              <w:rPr>
                <w:b/>
              </w:rPr>
              <w:t>API/Proses</w:t>
            </w:r>
          </w:p>
        </w:tc>
      </w:tr>
      <w:tr w:rsidR="00055539" w14:paraId="64710E94" w14:textId="77777777">
        <w:tc>
          <w:tcPr>
            <w:tcW w:w="2484" w:type="dxa"/>
            <w:vAlign w:val="center"/>
          </w:tcPr>
          <w:p w14:paraId="1EAFA6FD" w14:textId="77777777" w:rsidR="00055539" w:rsidRDefault="00000000">
            <w:pPr>
              <w:spacing w:before="0" w:after="0"/>
            </w:pPr>
            <w:r>
              <w:t>Yeni</w:t>
            </w:r>
          </w:p>
        </w:tc>
        <w:tc>
          <w:tcPr>
            <w:tcW w:w="2484" w:type="dxa"/>
            <w:vAlign w:val="center"/>
          </w:tcPr>
          <w:p w14:paraId="53A5F20E" w14:textId="77777777" w:rsidR="00055539" w:rsidRDefault="00000000">
            <w:pPr>
              <w:spacing w:before="0" w:after="0"/>
            </w:pPr>
            <w:r>
              <w:t>Boş forma açır</w:t>
            </w:r>
          </w:p>
        </w:tc>
        <w:tc>
          <w:tcPr>
            <w:tcW w:w="2484" w:type="dxa"/>
            <w:vAlign w:val="center"/>
          </w:tcPr>
          <w:p w14:paraId="2043DB21" w14:textId="77777777" w:rsidR="00055539" w:rsidRDefault="00000000">
            <w:pPr>
              <w:spacing w:before="0" w:after="0"/>
            </w:pPr>
            <w:r>
              <w:t>create icazəsi</w:t>
            </w:r>
          </w:p>
        </w:tc>
        <w:tc>
          <w:tcPr>
            <w:tcW w:w="2484" w:type="dxa"/>
            <w:vAlign w:val="center"/>
          </w:tcPr>
          <w:p w14:paraId="663A44DF" w14:textId="77777777" w:rsidR="00055539" w:rsidRDefault="00000000">
            <w:pPr>
              <w:spacing w:before="0" w:after="0"/>
            </w:pPr>
            <w:r>
              <w:t>POST /master/init</w:t>
            </w:r>
          </w:p>
        </w:tc>
      </w:tr>
      <w:tr w:rsidR="00055539" w14:paraId="52BBF96F" w14:textId="77777777">
        <w:tc>
          <w:tcPr>
            <w:tcW w:w="2484" w:type="dxa"/>
            <w:vAlign w:val="center"/>
          </w:tcPr>
          <w:p w14:paraId="60492F5C" w14:textId="77777777" w:rsidR="00055539" w:rsidRDefault="00000000">
            <w:pPr>
              <w:spacing w:before="0" w:after="0"/>
            </w:pPr>
            <w:r>
              <w:t>Yadda Saxla</w:t>
            </w:r>
          </w:p>
        </w:tc>
        <w:tc>
          <w:tcPr>
            <w:tcW w:w="2484" w:type="dxa"/>
            <w:vAlign w:val="center"/>
          </w:tcPr>
          <w:p w14:paraId="72AAD654" w14:textId="77777777" w:rsidR="00055539" w:rsidRDefault="00000000">
            <w:pPr>
              <w:spacing w:before="0" w:after="0"/>
            </w:pPr>
            <w:r>
              <w:t>Qeydi cədvələ yazır</w:t>
            </w:r>
          </w:p>
        </w:tc>
        <w:tc>
          <w:tcPr>
            <w:tcW w:w="2484" w:type="dxa"/>
            <w:vAlign w:val="center"/>
          </w:tcPr>
          <w:p w14:paraId="1EED42AA" w14:textId="77777777" w:rsidR="00055539" w:rsidRDefault="00000000">
            <w:pPr>
              <w:spacing w:before="0" w:after="0"/>
            </w:pPr>
            <w:r>
              <w:t>edit icazəsi</w:t>
            </w:r>
          </w:p>
        </w:tc>
        <w:tc>
          <w:tcPr>
            <w:tcW w:w="2484" w:type="dxa"/>
            <w:vAlign w:val="center"/>
          </w:tcPr>
          <w:p w14:paraId="0F2327D6" w14:textId="77777777" w:rsidR="00055539" w:rsidRDefault="00000000">
            <w:pPr>
              <w:spacing w:before="0" w:after="0"/>
            </w:pPr>
            <w:r>
              <w:t>POST/PUT /master/save</w:t>
            </w:r>
          </w:p>
        </w:tc>
      </w:tr>
      <w:tr w:rsidR="00055539" w14:paraId="40F49E7E" w14:textId="77777777">
        <w:tc>
          <w:tcPr>
            <w:tcW w:w="2484" w:type="dxa"/>
            <w:vAlign w:val="center"/>
          </w:tcPr>
          <w:p w14:paraId="105CF61D" w14:textId="77777777" w:rsidR="00055539" w:rsidRDefault="00000000">
            <w:pPr>
              <w:spacing w:before="0" w:after="0"/>
            </w:pPr>
            <w:r>
              <w:t>Ləğv et</w:t>
            </w:r>
          </w:p>
        </w:tc>
        <w:tc>
          <w:tcPr>
            <w:tcW w:w="2484" w:type="dxa"/>
            <w:vAlign w:val="center"/>
          </w:tcPr>
          <w:p w14:paraId="595A6165" w14:textId="77777777" w:rsidR="00055539" w:rsidRDefault="00000000">
            <w:pPr>
              <w:spacing w:before="0" w:after="0"/>
            </w:pPr>
            <w:r>
              <w:t>close_date yazır, passivləşdirir</w:t>
            </w:r>
          </w:p>
        </w:tc>
        <w:tc>
          <w:tcPr>
            <w:tcW w:w="2484" w:type="dxa"/>
            <w:vAlign w:val="center"/>
          </w:tcPr>
          <w:p w14:paraId="7B5735A2" w14:textId="77777777" w:rsidR="00055539" w:rsidRDefault="00000000">
            <w:pPr>
              <w:spacing w:before="0" w:after="0"/>
            </w:pPr>
            <w:r>
              <w:t>edit icazəsi</w:t>
            </w:r>
          </w:p>
        </w:tc>
        <w:tc>
          <w:tcPr>
            <w:tcW w:w="2484" w:type="dxa"/>
            <w:vAlign w:val="center"/>
          </w:tcPr>
          <w:p w14:paraId="5BB16ECD" w14:textId="77777777" w:rsidR="00055539" w:rsidRDefault="00000000">
            <w:pPr>
              <w:spacing w:before="0" w:after="0"/>
            </w:pPr>
            <w:r>
              <w:t>POST /master/close</w:t>
            </w:r>
          </w:p>
        </w:tc>
      </w:tr>
      <w:tr w:rsidR="00055539" w14:paraId="40764360" w14:textId="77777777">
        <w:tc>
          <w:tcPr>
            <w:tcW w:w="2484" w:type="dxa"/>
            <w:vAlign w:val="center"/>
          </w:tcPr>
          <w:p w14:paraId="03711075" w14:textId="77777777" w:rsidR="00055539" w:rsidRDefault="00000000">
            <w:pPr>
              <w:spacing w:before="0" w:after="0"/>
            </w:pPr>
            <w:r>
              <w:t>Sil</w:t>
            </w:r>
          </w:p>
        </w:tc>
        <w:tc>
          <w:tcPr>
            <w:tcW w:w="2484" w:type="dxa"/>
            <w:vAlign w:val="center"/>
          </w:tcPr>
          <w:p w14:paraId="23911353" w14:textId="77777777" w:rsidR="00055539" w:rsidRDefault="00000000">
            <w:pPr>
              <w:spacing w:before="0" w:after="0"/>
            </w:pPr>
            <w:r>
              <w:t>Fiziki silmə (şərtli)</w:t>
            </w:r>
          </w:p>
        </w:tc>
        <w:tc>
          <w:tcPr>
            <w:tcW w:w="2484" w:type="dxa"/>
            <w:vAlign w:val="center"/>
          </w:tcPr>
          <w:p w14:paraId="0F9F212F" w14:textId="77777777" w:rsidR="00055539" w:rsidRDefault="00000000">
            <w:pPr>
              <w:spacing w:before="0" w:after="0"/>
            </w:pPr>
            <w:r>
              <w:t>child=0 və referens=0</w:t>
            </w:r>
          </w:p>
        </w:tc>
        <w:tc>
          <w:tcPr>
            <w:tcW w:w="2484" w:type="dxa"/>
            <w:vAlign w:val="center"/>
          </w:tcPr>
          <w:p w14:paraId="66C8CD3B" w14:textId="77777777" w:rsidR="00055539" w:rsidRDefault="00000000">
            <w:pPr>
              <w:spacing w:before="0" w:after="0"/>
            </w:pPr>
            <w:r>
              <w:t>DELETE /master/{id}</w:t>
            </w:r>
          </w:p>
        </w:tc>
      </w:tr>
      <w:tr w:rsidR="00055539" w14:paraId="11320D78" w14:textId="77777777">
        <w:tc>
          <w:tcPr>
            <w:tcW w:w="2484" w:type="dxa"/>
            <w:vAlign w:val="center"/>
          </w:tcPr>
          <w:p w14:paraId="140385C8" w14:textId="77777777" w:rsidR="00055539" w:rsidRDefault="00000000">
            <w:pPr>
              <w:spacing w:before="0" w:after="0"/>
            </w:pPr>
            <w:r>
              <w:t>Çap/İxrac</w:t>
            </w:r>
          </w:p>
        </w:tc>
        <w:tc>
          <w:tcPr>
            <w:tcW w:w="2484" w:type="dxa"/>
            <w:vAlign w:val="center"/>
          </w:tcPr>
          <w:p w14:paraId="662FFD34" w14:textId="77777777" w:rsidR="00055539" w:rsidRDefault="00000000">
            <w:pPr>
              <w:spacing w:before="0" w:after="0"/>
            </w:pPr>
            <w:r>
              <w:t>Siyahını çıxarır</w:t>
            </w:r>
          </w:p>
        </w:tc>
        <w:tc>
          <w:tcPr>
            <w:tcW w:w="2484" w:type="dxa"/>
            <w:vAlign w:val="center"/>
          </w:tcPr>
          <w:p w14:paraId="5A11B2E5" w14:textId="77777777" w:rsidR="00055539" w:rsidRDefault="00000000">
            <w:pPr>
              <w:spacing w:before="0" w:after="0"/>
            </w:pPr>
            <w:r>
              <w:t>read icazəsi</w:t>
            </w:r>
          </w:p>
        </w:tc>
        <w:tc>
          <w:tcPr>
            <w:tcW w:w="2484" w:type="dxa"/>
            <w:vAlign w:val="center"/>
          </w:tcPr>
          <w:p w14:paraId="7408D075" w14:textId="77777777" w:rsidR="00055539" w:rsidRDefault="00000000">
            <w:pPr>
              <w:spacing w:before="0" w:after="0"/>
            </w:pPr>
            <w:r>
              <w:t>GET /master/export</w:t>
            </w:r>
          </w:p>
        </w:tc>
      </w:tr>
    </w:tbl>
    <w:p w14:paraId="483B7CE6" w14:textId="77777777" w:rsidR="00055539" w:rsidRDefault="00000000">
      <w:pPr>
        <w:pStyle w:val="Heading1"/>
      </w:pPr>
      <w:r>
        <w:rPr>
          <w:rFonts w:ascii="Calibri" w:eastAsia="Calibri" w:hAnsi="Calibri"/>
        </w:rPr>
        <w:t>13. Sahə Səviyyəli Event-lər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5539" w14:paraId="5C596C52" w14:textId="77777777">
        <w:tc>
          <w:tcPr>
            <w:tcW w:w="4968" w:type="dxa"/>
            <w:shd w:val="clear" w:color="auto" w:fill="D9D9D9"/>
            <w:vAlign w:val="center"/>
          </w:tcPr>
          <w:p w14:paraId="2D336843" w14:textId="77777777" w:rsidR="00055539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8338A9D" w14:textId="77777777" w:rsidR="00055539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055539" w14:paraId="10117CF2" w14:textId="77777777">
        <w:tc>
          <w:tcPr>
            <w:tcW w:w="4968" w:type="dxa"/>
            <w:vAlign w:val="center"/>
          </w:tcPr>
          <w:p w14:paraId="6D9D63F9" w14:textId="77777777" w:rsidR="00055539" w:rsidRDefault="00000000">
            <w:pPr>
              <w:spacing w:before="0" w:after="0"/>
            </w:pPr>
            <w:r>
              <w:t>EV-01</w:t>
            </w:r>
          </w:p>
        </w:tc>
        <w:tc>
          <w:tcPr>
            <w:tcW w:w="4968" w:type="dxa"/>
            <w:vAlign w:val="center"/>
          </w:tcPr>
          <w:p w14:paraId="4A112DA9" w14:textId="77777777" w:rsidR="00055539" w:rsidRDefault="00000000">
            <w:pPr>
              <w:spacing w:before="0" w:after="0"/>
            </w:pPr>
            <w:r>
              <w:t>object_type dəyişəndə uyğun parent lookup-lar yenilənir.</w:t>
            </w:r>
          </w:p>
        </w:tc>
      </w:tr>
      <w:tr w:rsidR="00055539" w14:paraId="31E0E1A1" w14:textId="77777777">
        <w:tc>
          <w:tcPr>
            <w:tcW w:w="4968" w:type="dxa"/>
            <w:vAlign w:val="center"/>
          </w:tcPr>
          <w:p w14:paraId="09F30D82" w14:textId="77777777" w:rsidR="00055539" w:rsidRDefault="00000000">
            <w:pPr>
              <w:spacing w:before="0" w:after="0"/>
            </w:pPr>
            <w:r>
              <w:t>EV-02</w:t>
            </w:r>
          </w:p>
        </w:tc>
        <w:tc>
          <w:tcPr>
            <w:tcW w:w="4968" w:type="dxa"/>
            <w:vAlign w:val="center"/>
          </w:tcPr>
          <w:p w14:paraId="4C59F38A" w14:textId="77777777" w:rsidR="00055539" w:rsidRDefault="00000000">
            <w:pPr>
              <w:spacing w:before="0" w:after="0"/>
            </w:pPr>
            <w:r>
              <w:t xml:space="preserve">Tree-də branch node seçilib </w:t>
            </w:r>
            <w:r>
              <w:rPr>
                <w:rFonts w:ascii="Consolas" w:eastAsia="Consolas" w:hAnsi="Consolas"/>
              </w:rPr>
              <w:t>`Yeni`</w:t>
            </w:r>
            <w:r>
              <w:t xml:space="preserve"> klik ediləndə </w:t>
            </w:r>
            <w:r>
              <w:rPr>
                <w:rFonts w:ascii="Consolas" w:eastAsia="Consolas" w:hAnsi="Consolas"/>
              </w:rPr>
              <w:t>`parent_branch_id`</w:t>
            </w:r>
            <w:r>
              <w:t xml:space="preserve"> avtomatik verilir, eyni entity və cycle yoxlanır.</w:t>
            </w:r>
          </w:p>
        </w:tc>
      </w:tr>
      <w:tr w:rsidR="00055539" w14:paraId="69B8D0F3" w14:textId="77777777">
        <w:tc>
          <w:tcPr>
            <w:tcW w:w="4968" w:type="dxa"/>
            <w:vAlign w:val="center"/>
          </w:tcPr>
          <w:p w14:paraId="1B3CB7EE" w14:textId="77777777" w:rsidR="00055539" w:rsidRDefault="00000000">
            <w:pPr>
              <w:spacing w:before="0" w:after="0"/>
            </w:pPr>
            <w:r>
              <w:t>EV-03</w:t>
            </w:r>
          </w:p>
        </w:tc>
        <w:tc>
          <w:tcPr>
            <w:tcW w:w="4968" w:type="dxa"/>
            <w:vAlign w:val="center"/>
          </w:tcPr>
          <w:p w14:paraId="0368E228" w14:textId="77777777" w:rsidR="00055539" w:rsidRDefault="00000000">
            <w:pPr>
              <w:spacing w:before="0" w:after="0"/>
            </w:pPr>
            <w:r>
              <w:t xml:space="preserve">Tree-də department node seçilib </w:t>
            </w:r>
            <w:r>
              <w:rPr>
                <w:rFonts w:ascii="Consolas" w:eastAsia="Consolas" w:hAnsi="Consolas"/>
              </w:rPr>
              <w:t>`Yeni`</w:t>
            </w:r>
            <w:r>
              <w:t xml:space="preserve"> klik ediləndə </w:t>
            </w:r>
            <w:r>
              <w:rPr>
                <w:rFonts w:ascii="Consolas" w:eastAsia="Consolas" w:hAnsi="Consolas"/>
              </w:rPr>
              <w:t>`parent_department_id`</w:t>
            </w:r>
            <w:r>
              <w:t xml:space="preserve"> avtomatik verilir, eyni branch və cycle yoxlanır.</w:t>
            </w:r>
          </w:p>
        </w:tc>
      </w:tr>
      <w:tr w:rsidR="00055539" w14:paraId="5D7D7518" w14:textId="77777777">
        <w:tc>
          <w:tcPr>
            <w:tcW w:w="4968" w:type="dxa"/>
            <w:vAlign w:val="center"/>
          </w:tcPr>
          <w:p w14:paraId="7234F1DC" w14:textId="77777777" w:rsidR="00055539" w:rsidRDefault="00000000">
            <w:pPr>
              <w:spacing w:before="0" w:after="0"/>
            </w:pPr>
            <w:r>
              <w:t>EV-04</w:t>
            </w:r>
          </w:p>
        </w:tc>
        <w:tc>
          <w:tcPr>
            <w:tcW w:w="4968" w:type="dxa"/>
            <w:vAlign w:val="center"/>
          </w:tcPr>
          <w:p w14:paraId="742F813A" w14:textId="77777777" w:rsidR="00055539" w:rsidRDefault="00000000">
            <w:pPr>
              <w:spacing w:before="0" w:after="0"/>
            </w:pPr>
            <w:r>
              <w:t>kod dəyişəndə unikallıq yoxlanır.</w:t>
            </w:r>
          </w:p>
        </w:tc>
      </w:tr>
      <w:tr w:rsidR="00055539" w14:paraId="6696D8BA" w14:textId="77777777">
        <w:tc>
          <w:tcPr>
            <w:tcW w:w="4968" w:type="dxa"/>
            <w:vAlign w:val="center"/>
          </w:tcPr>
          <w:p w14:paraId="310210A2" w14:textId="77777777" w:rsidR="00055539" w:rsidRDefault="00000000">
            <w:pPr>
              <w:spacing w:before="0" w:after="0"/>
            </w:pPr>
            <w:r>
              <w:t>EV-05</w:t>
            </w:r>
          </w:p>
        </w:tc>
        <w:tc>
          <w:tcPr>
            <w:tcW w:w="4968" w:type="dxa"/>
            <w:vAlign w:val="center"/>
          </w:tcPr>
          <w:p w14:paraId="3744D472" w14:textId="77777777" w:rsidR="00055539" w:rsidRDefault="00000000">
            <w:pPr>
              <w:spacing w:before="0" w:after="0"/>
            </w:pPr>
            <w:r>
              <w:t>saxla zamanı business validasiyalar işə düşür.</w:t>
            </w:r>
          </w:p>
        </w:tc>
      </w:tr>
      <w:tr w:rsidR="00055539" w14:paraId="4036DC17" w14:textId="77777777">
        <w:tc>
          <w:tcPr>
            <w:tcW w:w="4968" w:type="dxa"/>
            <w:vAlign w:val="center"/>
          </w:tcPr>
          <w:p w14:paraId="44054411" w14:textId="77777777" w:rsidR="00055539" w:rsidRDefault="00000000">
            <w:pPr>
              <w:spacing w:before="0" w:after="0"/>
            </w:pPr>
            <w:r>
              <w:t>EV-06</w:t>
            </w:r>
          </w:p>
        </w:tc>
        <w:tc>
          <w:tcPr>
            <w:tcW w:w="4968" w:type="dxa"/>
            <w:vAlign w:val="center"/>
          </w:tcPr>
          <w:p w14:paraId="19111A9E" w14:textId="77777777" w:rsidR="00055539" w:rsidRDefault="00000000">
            <w:pPr>
              <w:spacing w:before="0" w:after="0"/>
            </w:pPr>
            <w:r>
              <w:t>silmə zamanı child və cross-module referens yoxlanır.</w:t>
            </w:r>
          </w:p>
        </w:tc>
      </w:tr>
      <w:tr w:rsidR="00055539" w14:paraId="5048E2EA" w14:textId="77777777">
        <w:tc>
          <w:tcPr>
            <w:tcW w:w="4968" w:type="dxa"/>
            <w:vAlign w:val="center"/>
          </w:tcPr>
          <w:p w14:paraId="13A63D25" w14:textId="77777777" w:rsidR="00055539" w:rsidRDefault="00000000">
            <w:pPr>
              <w:spacing w:before="0" w:after="0"/>
            </w:pPr>
            <w:r>
              <w:t>EV-07</w:t>
            </w:r>
          </w:p>
        </w:tc>
        <w:tc>
          <w:tcPr>
            <w:tcW w:w="4968" w:type="dxa"/>
            <w:vAlign w:val="center"/>
          </w:tcPr>
          <w:p w14:paraId="6B845F4C" w14:textId="77777777" w:rsidR="00055539" w:rsidRDefault="00000000">
            <w:pPr>
              <w:spacing w:before="0" w:after="0"/>
            </w:pPr>
            <w:r>
              <w:t>Filial yaradılma/redaktə zamanı seçilmiş anbar bağları (</w:t>
            </w:r>
            <w:r>
              <w:rPr>
                <w:rFonts w:ascii="Consolas" w:eastAsia="Consolas" w:hAnsi="Consolas"/>
              </w:rPr>
              <w:t>`branch_warehouse_link`</w:t>
            </w:r>
            <w:r>
              <w:t>) sinxron yenilənir.</w:t>
            </w:r>
          </w:p>
        </w:tc>
      </w:tr>
      <w:tr w:rsidR="00055539" w14:paraId="1C225D03" w14:textId="77777777">
        <w:tc>
          <w:tcPr>
            <w:tcW w:w="4968" w:type="dxa"/>
            <w:vAlign w:val="center"/>
          </w:tcPr>
          <w:p w14:paraId="17361209" w14:textId="77777777" w:rsidR="00055539" w:rsidRDefault="00000000">
            <w:pPr>
              <w:spacing w:before="0" w:after="0"/>
            </w:pPr>
            <w:r>
              <w:t>EV-08</w:t>
            </w:r>
          </w:p>
        </w:tc>
        <w:tc>
          <w:tcPr>
            <w:tcW w:w="4968" w:type="dxa"/>
            <w:vAlign w:val="center"/>
          </w:tcPr>
          <w:p w14:paraId="105EB3BF" w14:textId="77777777" w:rsidR="00055539" w:rsidRDefault="00000000">
            <w:pPr>
              <w:spacing w:before="0" w:after="0"/>
            </w:pPr>
            <w:r>
              <w:t>Filial üçün default anbar seçimi yalnız bir qeyd üçün aktiv saxlanılır.</w:t>
            </w:r>
          </w:p>
        </w:tc>
      </w:tr>
    </w:tbl>
    <w:p w14:paraId="6D56FF86" w14:textId="77777777" w:rsidR="00055539" w:rsidRDefault="00000000">
      <w:pPr>
        <w:pStyle w:val="Heading1"/>
      </w:pPr>
      <w:r>
        <w:rPr>
          <w:rFonts w:ascii="Calibri" w:eastAsia="Calibri" w:hAnsi="Calibri"/>
        </w:rPr>
        <w:t>14. UI/UX Davranışları</w:t>
      </w:r>
    </w:p>
    <w:p w14:paraId="3D95A3CD" w14:textId="77777777" w:rsidR="00055539" w:rsidRDefault="00000000">
      <w:pPr>
        <w:pStyle w:val="ListBullet"/>
      </w:pPr>
      <w:r>
        <w:t>Tree-view expand/collapse sürətli olmalıdır.</w:t>
      </w:r>
    </w:p>
    <w:p w14:paraId="30B9CD82" w14:textId="77777777" w:rsidR="00055539" w:rsidRDefault="00000000">
      <w:pPr>
        <w:pStyle w:val="ListBullet"/>
      </w:pPr>
      <w:r>
        <w:t xml:space="preserve">required sahələr inline validation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göstərilməlidir</w:t>
      </w:r>
      <w:proofErr w:type="spellEnd"/>
      <w:r>
        <w:t>.</w:t>
      </w:r>
    </w:p>
    <w:p w14:paraId="02534795" w14:textId="101F3B3B" w:rsidR="00D73A60" w:rsidRDefault="00D73A60">
      <w:pPr>
        <w:pStyle w:val="ListBullet"/>
      </w:pPr>
      <w:proofErr w:type="spellStart"/>
      <w:r>
        <w:t>Silmə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close </w:t>
      </w:r>
      <w:proofErr w:type="spellStart"/>
      <w:r>
        <w:t>əməliyyatları</w:t>
      </w:r>
      <w:proofErr w:type="spellEnd"/>
      <w:r>
        <w:t xml:space="preserve"> </w:t>
      </w:r>
      <w:proofErr w:type="spellStart"/>
      <w:r>
        <w:t>təsdiq</w:t>
      </w:r>
      <w:proofErr w:type="spellEnd"/>
      <w:r>
        <w:t xml:space="preserve"> </w:t>
      </w:r>
      <w:proofErr w:type="spellStart"/>
      <w:r>
        <w:t>modalı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olunmalıdır</w:t>
      </w:r>
      <w:proofErr w:type="spellEnd"/>
      <w:r>
        <w:t>. Modal[</w:t>
      </w:r>
      <w:proofErr w:type="spellStart"/>
      <w:r>
        <w:t>Əminsinizmi</w:t>
      </w:r>
      <w:proofErr w:type="spellEnd"/>
      <w:r>
        <w:t>?</w:t>
      </w:r>
      <w:r w:rsidRPr="00D73A60">
        <w:t xml:space="preserve"> </w:t>
      </w:r>
      <w:proofErr w:type="spellStart"/>
      <w:r>
        <w:t>Bəli</w:t>
      </w:r>
      <w:proofErr w:type="spellEnd"/>
      <w:r>
        <w:t>/</w:t>
      </w:r>
      <w:proofErr w:type="spellStart"/>
      <w:r>
        <w:t>Xeyr</w:t>
      </w:r>
      <w:proofErr w:type="spellEnd"/>
      <w:r>
        <w:t>]</w:t>
      </w:r>
    </w:p>
    <w:p w14:paraId="0B1ED1AC" w14:textId="77777777" w:rsidR="00D73A60" w:rsidRDefault="00D73A60"/>
    <w:p w14:paraId="4B1EB70A" w14:textId="77777777" w:rsidR="00D73A60" w:rsidRDefault="00D73A60"/>
    <w:sectPr w:rsidR="00D73A60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A5BEE" w14:textId="77777777" w:rsidR="00EB17C0" w:rsidRDefault="00EB17C0">
      <w:pPr>
        <w:spacing w:before="0" w:after="0" w:line="240" w:lineRule="auto"/>
      </w:pPr>
      <w:r>
        <w:separator/>
      </w:r>
    </w:p>
  </w:endnote>
  <w:endnote w:type="continuationSeparator" w:id="0">
    <w:p w14:paraId="6CA61068" w14:textId="77777777" w:rsidR="00EB17C0" w:rsidRDefault="00EB17C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53934" w14:textId="77777777" w:rsidR="00055539" w:rsidRDefault="00000000">
    <w:pPr>
      <w:pStyle w:val="Footer"/>
      <w:spacing w:before="0"/>
      <w:jc w:val="right"/>
    </w:pPr>
    <w:r>
      <w:rPr>
        <w:sz w:val="18"/>
      </w:rPr>
      <w:t xml:space="preserve">FRD-ORG-LOGI-001 | Səhifə </w:t>
    </w:r>
    <w:r>
      <w:fldChar w:fldCharType="begin"/>
    </w:r>
    <w:r>
      <w:instrText>PAGE</w:instrText>
    </w:r>
    <w:r>
      <w:fldChar w:fldCharType="separate"/>
    </w:r>
    <w:r w:rsidR="00D73A60">
      <w:rPr>
        <w:noProof/>
      </w:rPr>
      <w:t>0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D73A6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E4FFD" w14:textId="77777777" w:rsidR="00EB17C0" w:rsidRDefault="00EB17C0">
      <w:pPr>
        <w:spacing w:before="0" w:after="0" w:line="240" w:lineRule="auto"/>
      </w:pPr>
      <w:r>
        <w:separator/>
      </w:r>
    </w:p>
  </w:footnote>
  <w:footnote w:type="continuationSeparator" w:id="0">
    <w:p w14:paraId="09475655" w14:textId="77777777" w:rsidR="00EB17C0" w:rsidRDefault="00EB17C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157497">
    <w:abstractNumId w:val="8"/>
  </w:num>
  <w:num w:numId="2" w16cid:durableId="850489395">
    <w:abstractNumId w:val="6"/>
  </w:num>
  <w:num w:numId="3" w16cid:durableId="1434008327">
    <w:abstractNumId w:val="5"/>
  </w:num>
  <w:num w:numId="4" w16cid:durableId="1659729271">
    <w:abstractNumId w:val="4"/>
  </w:num>
  <w:num w:numId="5" w16cid:durableId="1877158955">
    <w:abstractNumId w:val="7"/>
  </w:num>
  <w:num w:numId="6" w16cid:durableId="1629360599">
    <w:abstractNumId w:val="3"/>
  </w:num>
  <w:num w:numId="7" w16cid:durableId="117457066">
    <w:abstractNumId w:val="2"/>
  </w:num>
  <w:num w:numId="8" w16cid:durableId="1959212793">
    <w:abstractNumId w:val="1"/>
  </w:num>
  <w:num w:numId="9" w16cid:durableId="66728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539"/>
    <w:rsid w:val="0006063C"/>
    <w:rsid w:val="0015074B"/>
    <w:rsid w:val="0029639D"/>
    <w:rsid w:val="00326F90"/>
    <w:rsid w:val="00336AC2"/>
    <w:rsid w:val="006100AC"/>
    <w:rsid w:val="00663D8E"/>
    <w:rsid w:val="00A62730"/>
    <w:rsid w:val="00AA1D8D"/>
    <w:rsid w:val="00B47730"/>
    <w:rsid w:val="00CB0664"/>
    <w:rsid w:val="00D73A60"/>
    <w:rsid w:val="00EB17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EE4A8"/>
  <w14:defaultImageDpi w14:val="300"/>
  <w15:docId w15:val="{F0C57019-B0E0-4974-A5DD-0330C616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3314</Words>
  <Characters>18892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2026-04-01T10:11:00Z</dcterms:modified>
  <cp:category/>
</cp:coreProperties>
</file>